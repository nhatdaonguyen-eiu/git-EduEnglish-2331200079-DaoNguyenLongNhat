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BAD29" w14:textId="77777777" w:rsidR="007E7A95" w:rsidRPr="00672B68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672B68">
        <w:rPr>
          <w:rFonts w:ascii="Times New Roman" w:hAnsi="Times New Roman" w:cs="Times New Roman"/>
          <w:b/>
          <w:sz w:val="24"/>
        </w:rPr>
        <w:t>EASTERN INTERNATIONAL UNIVERSITY</w:t>
      </w:r>
      <w:r w:rsidRPr="00672B68">
        <w:rPr>
          <w:rFonts w:ascii="Times New Roman" w:hAnsi="Times New Roman" w:cs="Times New Roman"/>
          <w:b/>
          <w:sz w:val="24"/>
        </w:rPr>
        <w:br/>
        <w:t>SCHOOL OF COMPUTING AND INFORMATION TECHNOLOGY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584"/>
        <w:gridCol w:w="2880"/>
        <w:gridCol w:w="1152"/>
      </w:tblGrid>
      <w:tr w:rsidR="007E7A95" w:rsidRPr="00917E7A" w14:paraId="4E81BE99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09FEFA81" w14:textId="77777777" w:rsidR="007E7A95" w:rsidRPr="00917E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E7A">
              <w:rPr>
                <w:rFonts w:ascii="Times New Roman" w:hAnsi="Times New Roman" w:cs="Times New Roman"/>
                <w:b/>
                <w:sz w:val="24"/>
                <w:szCs w:val="24"/>
              </w:rPr>
              <w:t>Course Name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15DCDD0A" w14:textId="77777777" w:rsidR="007E7A95" w:rsidRPr="00917E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E7A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518889F" w14:textId="77777777" w:rsidR="007E7A95" w:rsidRPr="00917E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E7A">
              <w:rPr>
                <w:rFonts w:ascii="Times New Roman" w:hAnsi="Times New Roman" w:cs="Times New Roman"/>
                <w:b/>
                <w:sz w:val="24"/>
                <w:szCs w:val="24"/>
              </w:rPr>
              <w:t>Practice Assignment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293E1A3F" w14:textId="77777777" w:rsidR="007E7A95" w:rsidRPr="00917E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E7A">
              <w:rPr>
                <w:rFonts w:ascii="Times New Roman" w:hAnsi="Times New Roman" w:cs="Times New Roman"/>
                <w:b/>
                <w:sz w:val="24"/>
                <w:szCs w:val="24"/>
              </w:rPr>
              <w:t>Lab</w:t>
            </w:r>
          </w:p>
        </w:tc>
      </w:tr>
      <w:tr w:rsidR="007E7A95" w:rsidRPr="00917E7A" w14:paraId="647BADBB" w14:textId="77777777">
        <w:trPr>
          <w:jc w:val="center"/>
        </w:trPr>
        <w:tc>
          <w:tcPr>
            <w:tcW w:w="3312" w:type="dxa"/>
            <w:vAlign w:val="center"/>
          </w:tcPr>
          <w:p w14:paraId="6279DA02" w14:textId="77777777" w:rsidR="007E7A95" w:rsidRPr="00917E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E7A">
              <w:rPr>
                <w:rFonts w:ascii="Times New Roman" w:hAnsi="Times New Roman" w:cs="Times New Roman"/>
                <w:sz w:val="24"/>
                <w:szCs w:val="24"/>
              </w:rPr>
              <w:t>Introduction To Databases</w:t>
            </w:r>
          </w:p>
        </w:tc>
        <w:tc>
          <w:tcPr>
            <w:tcW w:w="1584" w:type="dxa"/>
            <w:vAlign w:val="center"/>
          </w:tcPr>
          <w:p w14:paraId="77AD642D" w14:textId="77777777" w:rsidR="007E7A95" w:rsidRPr="00917E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E7A">
              <w:rPr>
                <w:rFonts w:ascii="Times New Roman" w:hAnsi="Times New Roman" w:cs="Times New Roman"/>
                <w:sz w:val="24"/>
                <w:szCs w:val="24"/>
              </w:rPr>
              <w:t>CSE 301</w:t>
            </w:r>
          </w:p>
        </w:tc>
        <w:tc>
          <w:tcPr>
            <w:tcW w:w="2880" w:type="dxa"/>
            <w:vAlign w:val="center"/>
          </w:tcPr>
          <w:p w14:paraId="51E9104D" w14:textId="77777777" w:rsidR="007E7A95" w:rsidRPr="00917E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E7A">
              <w:rPr>
                <w:rFonts w:ascii="Times New Roman" w:hAnsi="Times New Roman" w:cs="Times New Roman"/>
                <w:sz w:val="24"/>
                <w:szCs w:val="24"/>
              </w:rPr>
              <w:t>Quarter 3, 2025-2026</w:t>
            </w:r>
          </w:p>
        </w:tc>
        <w:tc>
          <w:tcPr>
            <w:tcW w:w="1152" w:type="dxa"/>
            <w:vAlign w:val="center"/>
          </w:tcPr>
          <w:p w14:paraId="752340D9" w14:textId="77777777" w:rsidR="007E7A95" w:rsidRPr="00917E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E7A">
              <w:rPr>
                <w:rFonts w:ascii="Times New Roman" w:hAnsi="Times New Roman" w:cs="Times New Roman"/>
                <w:sz w:val="24"/>
                <w:szCs w:val="24"/>
              </w:rPr>
              <w:t>Lab 4</w:t>
            </w:r>
          </w:p>
        </w:tc>
      </w:tr>
    </w:tbl>
    <w:p w14:paraId="77C4C429" w14:textId="77777777" w:rsidR="007E7A95" w:rsidRPr="00672B68" w:rsidRDefault="007E7A95">
      <w:pPr>
        <w:rPr>
          <w:rFonts w:ascii="Times New Roman" w:hAnsi="Times New Roman" w:cs="Times New Roman"/>
          <w:sz w:val="24"/>
          <w:szCs w:val="24"/>
        </w:rPr>
      </w:pPr>
    </w:p>
    <w:p w14:paraId="52A641F1" w14:textId="77777777" w:rsidR="007E7A95" w:rsidRPr="00672B68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672B68">
        <w:rPr>
          <w:rFonts w:ascii="Times New Roman" w:hAnsi="Times New Roman" w:cs="Times New Roman"/>
          <w:b/>
          <w:sz w:val="30"/>
        </w:rPr>
        <w:t>DATA MANIPULATION LANGUAGE - DML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3456"/>
      </w:tblGrid>
      <w:tr w:rsidR="007E7A95" w:rsidRPr="00917E7A" w14:paraId="66138637" w14:textId="77777777">
        <w:trPr>
          <w:jc w:val="center"/>
        </w:trPr>
        <w:tc>
          <w:tcPr>
            <w:tcW w:w="4752" w:type="dxa"/>
            <w:shd w:val="clear" w:color="auto" w:fill="D9EAF7"/>
            <w:vAlign w:val="center"/>
          </w:tcPr>
          <w:p w14:paraId="4F3CADDD" w14:textId="77777777" w:rsidR="007E7A95" w:rsidRPr="00917E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E7A">
              <w:rPr>
                <w:rFonts w:ascii="Times New Roman" w:hAnsi="Times New Roman" w:cs="Times New Roman"/>
                <w:b/>
                <w:sz w:val="24"/>
                <w:szCs w:val="24"/>
              </w:rPr>
              <w:t>Student Full Name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65E6E607" w14:textId="77777777" w:rsidR="007E7A95" w:rsidRPr="00917E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E7A">
              <w:rPr>
                <w:rFonts w:ascii="Times New Roman" w:hAnsi="Times New Roman" w:cs="Times New Roman"/>
                <w:b/>
                <w:sz w:val="24"/>
                <w:szCs w:val="24"/>
              </w:rPr>
              <w:t>Student ID</w:t>
            </w:r>
          </w:p>
        </w:tc>
      </w:tr>
      <w:tr w:rsidR="007E7A95" w:rsidRPr="00917E7A" w14:paraId="1D33A1C6" w14:textId="77777777">
        <w:trPr>
          <w:jc w:val="center"/>
        </w:trPr>
        <w:tc>
          <w:tcPr>
            <w:tcW w:w="4752" w:type="dxa"/>
            <w:vAlign w:val="center"/>
          </w:tcPr>
          <w:p w14:paraId="1610C67F" w14:textId="77777777" w:rsidR="007E7A95" w:rsidRPr="00917E7A" w:rsidRDefault="007E7A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6" w:type="dxa"/>
            <w:vAlign w:val="center"/>
          </w:tcPr>
          <w:p w14:paraId="1C9BB9CD" w14:textId="77777777" w:rsidR="007E7A95" w:rsidRPr="00917E7A" w:rsidRDefault="007E7A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D1FA86" w14:textId="77777777" w:rsidR="007E7A95" w:rsidRPr="00672B68" w:rsidRDefault="007E7A95">
      <w:pPr>
        <w:rPr>
          <w:rFonts w:ascii="Times New Roman" w:hAnsi="Times New Roman" w:cs="Times New Roman"/>
          <w:sz w:val="24"/>
          <w:szCs w:val="24"/>
        </w:rPr>
      </w:pPr>
    </w:p>
    <w:p w14:paraId="7284DF76" w14:textId="77777777" w:rsidR="007E7A95" w:rsidRPr="00672B68" w:rsidRDefault="00000000" w:rsidP="00946D76">
      <w:pPr>
        <w:pStyle w:val="Heading1"/>
        <w:spacing w:before="240"/>
        <w:rPr>
          <w:rFonts w:ascii="Times New Roman" w:hAnsi="Times New Roman" w:cs="Times New Roman"/>
        </w:rPr>
      </w:pPr>
      <w:r w:rsidRPr="00672B68">
        <w:rPr>
          <w:rFonts w:ascii="Times New Roman" w:hAnsi="Times New Roman" w:cs="Times New Roman"/>
        </w:rPr>
        <w:t>1. Objectives</w:t>
      </w:r>
    </w:p>
    <w:p w14:paraId="6E7DAA93" w14:textId="77777777" w:rsidR="007E7A95" w:rsidRPr="00672B68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672B68">
        <w:rPr>
          <w:rFonts w:ascii="Times New Roman" w:hAnsi="Times New Roman" w:cs="Times New Roman"/>
          <w:sz w:val="24"/>
          <w:szCs w:val="28"/>
        </w:rPr>
        <w:t>Use MySQL 8.0+ DML statements to insert, retrieve, update, and delete data in the sales_management database.</w:t>
      </w:r>
    </w:p>
    <w:p w14:paraId="6605BB37" w14:textId="77777777" w:rsidR="007E7A95" w:rsidRPr="00672B68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672B68">
        <w:rPr>
          <w:rFonts w:ascii="Times New Roman" w:hAnsi="Times New Roman" w:cs="Times New Roman"/>
          <w:sz w:val="24"/>
          <w:szCs w:val="28"/>
        </w:rPr>
        <w:t>Write SELECT statements with aliases, sorting, filtering, pattern matching, date functions, string functions, and computed columns.</w:t>
      </w:r>
    </w:p>
    <w:p w14:paraId="04EC29E4" w14:textId="77777777" w:rsidR="007E7A95" w:rsidRPr="00672B68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672B68">
        <w:rPr>
          <w:rFonts w:ascii="Times New Roman" w:hAnsi="Times New Roman" w:cs="Times New Roman"/>
          <w:sz w:val="24"/>
          <w:szCs w:val="28"/>
        </w:rPr>
        <w:t>Retrieve business information by using joins between sales_orders, clients, salesmen, products, and sales_order_details.</w:t>
      </w:r>
    </w:p>
    <w:p w14:paraId="3D968696" w14:textId="77777777" w:rsidR="007E7A95" w:rsidRPr="00672B68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672B68">
        <w:rPr>
          <w:rFonts w:ascii="Times New Roman" w:hAnsi="Times New Roman" w:cs="Times New Roman"/>
          <w:sz w:val="24"/>
          <w:szCs w:val="28"/>
        </w:rPr>
        <w:t>Organize all SQL statements in one well-commented .sql file.</w:t>
      </w:r>
    </w:p>
    <w:p w14:paraId="52B60CAC" w14:textId="77777777" w:rsidR="007E7A95" w:rsidRPr="00672B68" w:rsidRDefault="00000000" w:rsidP="00946D76">
      <w:pPr>
        <w:pStyle w:val="Heading1"/>
        <w:spacing w:before="240"/>
        <w:rPr>
          <w:rFonts w:ascii="Times New Roman" w:hAnsi="Times New Roman" w:cs="Times New Roman"/>
        </w:rPr>
      </w:pPr>
      <w:r w:rsidRPr="00672B68">
        <w:rPr>
          <w:rFonts w:ascii="Times New Roman" w:hAnsi="Times New Roman" w:cs="Times New Roman"/>
        </w:rPr>
        <w:t>2. CLO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8064"/>
      </w:tblGrid>
      <w:tr w:rsidR="007E7A95" w:rsidRPr="00917E7A" w14:paraId="54BFEB3E" w14:textId="77777777">
        <w:trPr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2D10F6B5" w14:textId="77777777" w:rsidR="007E7A95" w:rsidRPr="00917E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E7A">
              <w:rPr>
                <w:rFonts w:ascii="Times New Roman" w:hAnsi="Times New Roman" w:cs="Times New Roman"/>
                <w:b/>
                <w:sz w:val="24"/>
                <w:szCs w:val="24"/>
              </w:rPr>
              <w:t>CLO</w:t>
            </w:r>
          </w:p>
        </w:tc>
        <w:tc>
          <w:tcPr>
            <w:tcW w:w="8064" w:type="dxa"/>
            <w:shd w:val="clear" w:color="auto" w:fill="D9EAF7"/>
            <w:vAlign w:val="center"/>
          </w:tcPr>
          <w:p w14:paraId="7ED53785" w14:textId="77777777" w:rsidR="007E7A95" w:rsidRPr="00917E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E7A">
              <w:rPr>
                <w:rFonts w:ascii="Times New Roman" w:hAnsi="Times New Roman" w:cs="Times New Roman"/>
                <w:b/>
                <w:sz w:val="24"/>
                <w:szCs w:val="24"/>
              </w:rPr>
              <w:t>Mapping</w:t>
            </w:r>
          </w:p>
        </w:tc>
      </w:tr>
      <w:tr w:rsidR="007E7A95" w:rsidRPr="00917E7A" w14:paraId="4963BBA4" w14:textId="77777777">
        <w:trPr>
          <w:jc w:val="center"/>
        </w:trPr>
        <w:tc>
          <w:tcPr>
            <w:tcW w:w="1152" w:type="dxa"/>
            <w:vAlign w:val="center"/>
          </w:tcPr>
          <w:p w14:paraId="61B08229" w14:textId="77777777" w:rsidR="007E7A95" w:rsidRPr="00917E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E7A">
              <w:rPr>
                <w:rFonts w:ascii="Times New Roman" w:hAnsi="Times New Roman" w:cs="Times New Roman"/>
                <w:sz w:val="24"/>
                <w:szCs w:val="24"/>
              </w:rPr>
              <w:t>CLO1</w:t>
            </w:r>
          </w:p>
        </w:tc>
        <w:tc>
          <w:tcPr>
            <w:tcW w:w="8064" w:type="dxa"/>
            <w:vAlign w:val="center"/>
          </w:tcPr>
          <w:p w14:paraId="4B7E5A87" w14:textId="77777777" w:rsidR="007E7A95" w:rsidRPr="00917E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E7A">
              <w:rPr>
                <w:rFonts w:ascii="Times New Roman" w:hAnsi="Times New Roman" w:cs="Times New Roman"/>
                <w:sz w:val="24"/>
                <w:szCs w:val="24"/>
              </w:rPr>
              <w:t>Apply database concepts to understand and retrieve data from relational schemas.</w:t>
            </w:r>
          </w:p>
        </w:tc>
      </w:tr>
      <w:tr w:rsidR="007E7A95" w:rsidRPr="00917E7A" w14:paraId="4E0FAF99" w14:textId="77777777">
        <w:trPr>
          <w:jc w:val="center"/>
        </w:trPr>
        <w:tc>
          <w:tcPr>
            <w:tcW w:w="1152" w:type="dxa"/>
            <w:vAlign w:val="center"/>
          </w:tcPr>
          <w:p w14:paraId="1222712D" w14:textId="77777777" w:rsidR="007E7A95" w:rsidRPr="00917E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E7A">
              <w:rPr>
                <w:rFonts w:ascii="Times New Roman" w:hAnsi="Times New Roman" w:cs="Times New Roman"/>
                <w:sz w:val="24"/>
                <w:szCs w:val="24"/>
              </w:rPr>
              <w:t>CLO2</w:t>
            </w:r>
          </w:p>
        </w:tc>
        <w:tc>
          <w:tcPr>
            <w:tcW w:w="8064" w:type="dxa"/>
            <w:vAlign w:val="center"/>
          </w:tcPr>
          <w:p w14:paraId="4E5C82B8" w14:textId="77777777" w:rsidR="007E7A95" w:rsidRPr="00917E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E7A">
              <w:rPr>
                <w:rFonts w:ascii="Times New Roman" w:hAnsi="Times New Roman" w:cs="Times New Roman"/>
                <w:sz w:val="24"/>
                <w:szCs w:val="24"/>
              </w:rPr>
              <w:t>Implement SQL DML statements to manipulate and query relational data.</w:t>
            </w:r>
          </w:p>
        </w:tc>
      </w:tr>
      <w:tr w:rsidR="007E7A95" w:rsidRPr="00917E7A" w14:paraId="356A7D26" w14:textId="77777777">
        <w:trPr>
          <w:jc w:val="center"/>
        </w:trPr>
        <w:tc>
          <w:tcPr>
            <w:tcW w:w="1152" w:type="dxa"/>
            <w:vAlign w:val="center"/>
          </w:tcPr>
          <w:p w14:paraId="4AD069DB" w14:textId="77777777" w:rsidR="007E7A95" w:rsidRPr="00917E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E7A">
              <w:rPr>
                <w:rFonts w:ascii="Times New Roman" w:hAnsi="Times New Roman" w:cs="Times New Roman"/>
                <w:sz w:val="24"/>
                <w:szCs w:val="24"/>
              </w:rPr>
              <w:t>CLO3</w:t>
            </w:r>
          </w:p>
        </w:tc>
        <w:tc>
          <w:tcPr>
            <w:tcW w:w="8064" w:type="dxa"/>
            <w:vAlign w:val="center"/>
          </w:tcPr>
          <w:p w14:paraId="3879D844" w14:textId="77777777" w:rsidR="007E7A95" w:rsidRPr="00917E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E7A">
              <w:rPr>
                <w:rFonts w:ascii="Times New Roman" w:hAnsi="Times New Roman" w:cs="Times New Roman"/>
                <w:sz w:val="24"/>
                <w:szCs w:val="24"/>
              </w:rPr>
              <w:t>Ensure data consistency by respecting keys, constraints, and valid business rules during DML operations.</w:t>
            </w:r>
          </w:p>
        </w:tc>
      </w:tr>
    </w:tbl>
    <w:p w14:paraId="01BCE2E3" w14:textId="77777777" w:rsidR="007E7A95" w:rsidRPr="00672B68" w:rsidRDefault="00000000" w:rsidP="00946D76">
      <w:pPr>
        <w:pStyle w:val="Heading1"/>
        <w:spacing w:before="240"/>
        <w:rPr>
          <w:rFonts w:ascii="Times New Roman" w:hAnsi="Times New Roman" w:cs="Times New Roman"/>
        </w:rPr>
      </w:pPr>
      <w:r w:rsidRPr="00672B68">
        <w:rPr>
          <w:rFonts w:ascii="Times New Roman" w:hAnsi="Times New Roman" w:cs="Times New Roman"/>
        </w:rPr>
        <w:t>3. General Requirements</w:t>
      </w:r>
    </w:p>
    <w:p w14:paraId="4658D1B7" w14:textId="77777777" w:rsidR="007E7A95" w:rsidRPr="00672B68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672B68">
        <w:rPr>
          <w:rFonts w:ascii="Times New Roman" w:hAnsi="Times New Roman" w:cs="Times New Roman"/>
          <w:sz w:val="24"/>
          <w:szCs w:val="28"/>
        </w:rPr>
        <w:t>Use the sales_management database created in Lab 3. Do not redesign the schema in Lab 4.</w:t>
      </w:r>
    </w:p>
    <w:p w14:paraId="58723C9D" w14:textId="77777777" w:rsidR="007E7A95" w:rsidRPr="00672B68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672B68">
        <w:rPr>
          <w:rFonts w:ascii="Times New Roman" w:hAnsi="Times New Roman" w:cs="Times New Roman"/>
          <w:sz w:val="24"/>
          <w:szCs w:val="28"/>
        </w:rPr>
        <w:t>Use the same table names and column names from Lab 3: salesmen, clients, products, sales_orders, and sales_order_details.</w:t>
      </w:r>
    </w:p>
    <w:p w14:paraId="318C296E" w14:textId="77777777" w:rsidR="007E7A95" w:rsidRPr="00672B68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672B68">
        <w:rPr>
          <w:rFonts w:ascii="Times New Roman" w:hAnsi="Times New Roman" w:cs="Times New Roman"/>
          <w:sz w:val="24"/>
          <w:szCs w:val="28"/>
        </w:rPr>
        <w:t>Use lowercase table and column names with underscores. Do not use Sales_order, SalesOrder, or salesorder.</w:t>
      </w:r>
    </w:p>
    <w:p w14:paraId="691E24FE" w14:textId="77777777" w:rsidR="007E7A95" w:rsidRPr="00672B68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672B68">
        <w:rPr>
          <w:rFonts w:ascii="Times New Roman" w:hAnsi="Times New Roman" w:cs="Times New Roman"/>
          <w:sz w:val="24"/>
          <w:szCs w:val="28"/>
        </w:rPr>
        <w:t>Write all answers in one .sql file. Use comments such as -- Q1, -- Q2, ..., -- Q73 before each answer.</w:t>
      </w:r>
    </w:p>
    <w:p w14:paraId="447E21C7" w14:textId="77777777" w:rsidR="007E7A95" w:rsidRPr="00672B68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672B68">
        <w:rPr>
          <w:rFonts w:ascii="Times New Roman" w:hAnsi="Times New Roman" w:cs="Times New Roman"/>
          <w:sz w:val="24"/>
          <w:szCs w:val="28"/>
        </w:rPr>
        <w:t>Each query must be executable in MySQL Workbench on MySQL 8.0+.</w:t>
      </w:r>
    </w:p>
    <w:p w14:paraId="35E2B2A6" w14:textId="77777777" w:rsidR="007E7A95" w:rsidRPr="00672B68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672B68">
        <w:rPr>
          <w:rFonts w:ascii="Times New Roman" w:hAnsi="Times New Roman" w:cs="Times New Roman"/>
          <w:sz w:val="24"/>
          <w:szCs w:val="28"/>
        </w:rPr>
        <w:t>Do not change table structures unless a question explicitly asks you to update, delete, or verify data.</w:t>
      </w:r>
    </w:p>
    <w:p w14:paraId="54EC5E99" w14:textId="77777777" w:rsidR="007E7A95" w:rsidRPr="00672B68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672B68">
        <w:rPr>
          <w:rFonts w:ascii="Times New Roman" w:hAnsi="Times New Roman" w:cs="Times New Roman"/>
          <w:sz w:val="24"/>
          <w:szCs w:val="28"/>
        </w:rPr>
        <w:t>When writing UPDATE or DELETE statements, use a WHERE condition. Unsafe UPDATE/DELETE statements without WHERE are not accepted.</w:t>
      </w:r>
    </w:p>
    <w:p w14:paraId="0AF5FAB0" w14:textId="77777777" w:rsidR="007E7A95" w:rsidRPr="00672B68" w:rsidRDefault="00000000" w:rsidP="00946D76">
      <w:pPr>
        <w:pStyle w:val="Heading1"/>
        <w:spacing w:before="240"/>
        <w:rPr>
          <w:rFonts w:ascii="Times New Roman" w:hAnsi="Times New Roman" w:cs="Times New Roman"/>
        </w:rPr>
      </w:pPr>
      <w:r w:rsidRPr="00672B68">
        <w:rPr>
          <w:rFonts w:ascii="Times New Roman" w:hAnsi="Times New Roman" w:cs="Times New Roman"/>
        </w:rPr>
        <w:t>4. Required Database Schema from Lab 3</w:t>
      </w:r>
    </w:p>
    <w:p w14:paraId="199EE305" w14:textId="292F792C" w:rsidR="007E7A95" w:rsidRPr="00672B68" w:rsidRDefault="00000000">
      <w:pPr>
        <w:rPr>
          <w:rFonts w:ascii="Times New Roman" w:hAnsi="Times New Roman" w:cs="Times New Roman"/>
          <w:sz w:val="24"/>
          <w:szCs w:val="24"/>
        </w:rPr>
      </w:pPr>
      <w:r w:rsidRPr="00672B68">
        <w:rPr>
          <w:rFonts w:ascii="Times New Roman" w:hAnsi="Times New Roman" w:cs="Times New Roman"/>
          <w:sz w:val="24"/>
          <w:szCs w:val="24"/>
        </w:rPr>
        <w:t>This lab is based only on the Database</w:t>
      </w:r>
      <w:r w:rsidR="00F92276">
        <w:rPr>
          <w:rFonts w:ascii="Times New Roman" w:hAnsi="Times New Roman" w:cs="Times New Roman"/>
          <w:sz w:val="24"/>
          <w:szCs w:val="24"/>
        </w:rPr>
        <w:t>s</w:t>
      </w:r>
      <w:r w:rsidRPr="00672B68">
        <w:rPr>
          <w:rFonts w:ascii="Times New Roman" w:hAnsi="Times New Roman" w:cs="Times New Roman"/>
          <w:sz w:val="24"/>
          <w:szCs w:val="24"/>
        </w:rPr>
        <w:t xml:space="preserve"> from Lab 3.</w:t>
      </w:r>
    </w:p>
    <w:p w14:paraId="394C8E85" w14:textId="57A89BDD" w:rsidR="007E7A95" w:rsidRPr="00672B68" w:rsidRDefault="00000000" w:rsidP="00946D76">
      <w:pPr>
        <w:pStyle w:val="Heading1"/>
        <w:spacing w:before="240"/>
        <w:rPr>
          <w:rFonts w:ascii="Times New Roman" w:hAnsi="Times New Roman" w:cs="Times New Roman"/>
        </w:rPr>
      </w:pPr>
      <w:r w:rsidRPr="00672B68">
        <w:rPr>
          <w:rFonts w:ascii="Times New Roman" w:hAnsi="Times New Roman" w:cs="Times New Roman"/>
        </w:rPr>
        <w:t>5. Sales Management Database - DML Practice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912"/>
      </w:tblGrid>
      <w:tr w:rsidR="00F92276" w:rsidRPr="00672B68" w14:paraId="2C47BF8F" w14:textId="77777777" w:rsidTr="00E253C2"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31AB34A2" w14:textId="77777777" w:rsidR="00F92276" w:rsidRPr="00672B68" w:rsidRDefault="00F92276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b/>
                <w:sz w:val="24"/>
                <w:szCs w:val="24"/>
              </w:rPr>
              <w:t>Table</w:t>
            </w:r>
          </w:p>
        </w:tc>
        <w:tc>
          <w:tcPr>
            <w:tcW w:w="6912" w:type="dxa"/>
            <w:shd w:val="clear" w:color="auto" w:fill="D9EAF7"/>
            <w:vAlign w:val="center"/>
          </w:tcPr>
          <w:p w14:paraId="100F0BE3" w14:textId="77777777" w:rsidR="00F92276" w:rsidRPr="00672B68" w:rsidRDefault="00F92276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b/>
                <w:sz w:val="24"/>
                <w:szCs w:val="24"/>
              </w:rPr>
              <w:t>Main Purpose</w:t>
            </w:r>
          </w:p>
        </w:tc>
      </w:tr>
      <w:tr w:rsidR="00F92276" w:rsidRPr="00672B68" w14:paraId="4A6B1DA0" w14:textId="77777777" w:rsidTr="00E253C2">
        <w:trPr>
          <w:jc w:val="center"/>
        </w:trPr>
        <w:tc>
          <w:tcPr>
            <w:tcW w:w="2304" w:type="dxa"/>
            <w:vAlign w:val="center"/>
          </w:tcPr>
          <w:p w14:paraId="578C9E59" w14:textId="77777777" w:rsidR="00F92276" w:rsidRPr="00672B68" w:rsidRDefault="00F92276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salesmen</w:t>
            </w:r>
          </w:p>
        </w:tc>
        <w:tc>
          <w:tcPr>
            <w:tcW w:w="6912" w:type="dxa"/>
            <w:vAlign w:val="center"/>
          </w:tcPr>
          <w:p w14:paraId="48A3AE86" w14:textId="77777777" w:rsidR="00F92276" w:rsidRPr="00672B68" w:rsidRDefault="00F92276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Stores salesman personal information and sales performance data.</w:t>
            </w:r>
          </w:p>
        </w:tc>
      </w:tr>
      <w:tr w:rsidR="00F92276" w:rsidRPr="00672B68" w14:paraId="24FF078C" w14:textId="77777777" w:rsidTr="00E253C2">
        <w:trPr>
          <w:jc w:val="center"/>
        </w:trPr>
        <w:tc>
          <w:tcPr>
            <w:tcW w:w="2304" w:type="dxa"/>
            <w:vAlign w:val="center"/>
          </w:tcPr>
          <w:p w14:paraId="0A5C5FE4" w14:textId="77777777" w:rsidR="00F92276" w:rsidRPr="00672B68" w:rsidRDefault="00F92276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clients</w:t>
            </w:r>
          </w:p>
        </w:tc>
        <w:tc>
          <w:tcPr>
            <w:tcW w:w="6912" w:type="dxa"/>
            <w:vAlign w:val="center"/>
          </w:tcPr>
          <w:p w14:paraId="14D75C5D" w14:textId="77777777" w:rsidR="00F92276" w:rsidRPr="00672B68" w:rsidRDefault="00F92276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Stores client information and payment status.</w:t>
            </w:r>
          </w:p>
        </w:tc>
      </w:tr>
      <w:tr w:rsidR="00F92276" w:rsidRPr="00672B68" w14:paraId="37999B06" w14:textId="77777777" w:rsidTr="00E253C2">
        <w:trPr>
          <w:jc w:val="center"/>
        </w:trPr>
        <w:tc>
          <w:tcPr>
            <w:tcW w:w="2304" w:type="dxa"/>
            <w:vAlign w:val="center"/>
          </w:tcPr>
          <w:p w14:paraId="66D13C55" w14:textId="77777777" w:rsidR="00F92276" w:rsidRPr="00672B68" w:rsidRDefault="00F92276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products</w:t>
            </w:r>
          </w:p>
        </w:tc>
        <w:tc>
          <w:tcPr>
            <w:tcW w:w="6912" w:type="dxa"/>
            <w:vAlign w:val="center"/>
          </w:tcPr>
          <w:p w14:paraId="040464BF" w14:textId="77777777" w:rsidR="00F92276" w:rsidRPr="00672B68" w:rsidRDefault="00F92276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Stores product inventory and price information.</w:t>
            </w:r>
          </w:p>
        </w:tc>
      </w:tr>
      <w:tr w:rsidR="00F92276" w:rsidRPr="00672B68" w14:paraId="5197A5E1" w14:textId="77777777" w:rsidTr="00E253C2">
        <w:trPr>
          <w:jc w:val="center"/>
        </w:trPr>
        <w:tc>
          <w:tcPr>
            <w:tcW w:w="2304" w:type="dxa"/>
            <w:vAlign w:val="center"/>
          </w:tcPr>
          <w:p w14:paraId="1ADD1265" w14:textId="77777777" w:rsidR="00F92276" w:rsidRPr="00672B68" w:rsidRDefault="00F92276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sales_orders</w:t>
            </w:r>
          </w:p>
        </w:tc>
        <w:tc>
          <w:tcPr>
            <w:tcW w:w="6912" w:type="dxa"/>
            <w:vAlign w:val="center"/>
          </w:tcPr>
          <w:p w14:paraId="2E175EAC" w14:textId="77777777" w:rsidR="00F92276" w:rsidRPr="00672B68" w:rsidRDefault="00F92276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Stores order header information.</w:t>
            </w:r>
          </w:p>
        </w:tc>
      </w:tr>
      <w:tr w:rsidR="00F92276" w:rsidRPr="00672B68" w14:paraId="476A4B6C" w14:textId="77777777" w:rsidTr="00E253C2">
        <w:trPr>
          <w:jc w:val="center"/>
        </w:trPr>
        <w:tc>
          <w:tcPr>
            <w:tcW w:w="2304" w:type="dxa"/>
            <w:vAlign w:val="center"/>
          </w:tcPr>
          <w:p w14:paraId="41C387D3" w14:textId="77777777" w:rsidR="00F92276" w:rsidRPr="00672B68" w:rsidRDefault="00F92276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sales_order_details</w:t>
            </w:r>
          </w:p>
        </w:tc>
        <w:tc>
          <w:tcPr>
            <w:tcW w:w="6912" w:type="dxa"/>
            <w:vAlign w:val="center"/>
          </w:tcPr>
          <w:p w14:paraId="053E7063" w14:textId="77777777" w:rsidR="00F92276" w:rsidRPr="00672B68" w:rsidRDefault="00F92276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Stores products included in each sales order.</w:t>
            </w:r>
          </w:p>
        </w:tc>
      </w:tr>
    </w:tbl>
    <w:p w14:paraId="53DC56AF" w14:textId="77777777" w:rsidR="00F92276" w:rsidRPr="00672B68" w:rsidRDefault="00F92276" w:rsidP="00F9227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5472"/>
      </w:tblGrid>
      <w:tr w:rsidR="00F92276" w:rsidRPr="00672B68" w14:paraId="60939382" w14:textId="77777777" w:rsidTr="00E253C2">
        <w:trPr>
          <w:jc w:val="center"/>
        </w:trPr>
        <w:tc>
          <w:tcPr>
            <w:tcW w:w="4032" w:type="dxa"/>
            <w:shd w:val="clear" w:color="auto" w:fill="D9EAF7"/>
            <w:vAlign w:val="center"/>
          </w:tcPr>
          <w:p w14:paraId="46F6595B" w14:textId="77777777" w:rsidR="00F92276" w:rsidRPr="00672B68" w:rsidRDefault="00F92276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b/>
                <w:sz w:val="24"/>
                <w:szCs w:val="24"/>
              </w:rPr>
              <w:t>Relationship</w:t>
            </w:r>
          </w:p>
        </w:tc>
        <w:tc>
          <w:tcPr>
            <w:tcW w:w="5472" w:type="dxa"/>
            <w:shd w:val="clear" w:color="auto" w:fill="D9EAF7"/>
            <w:vAlign w:val="center"/>
          </w:tcPr>
          <w:p w14:paraId="73CED378" w14:textId="77777777" w:rsidR="00F92276" w:rsidRPr="00672B68" w:rsidRDefault="00F92276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F92276" w:rsidRPr="00672B68" w14:paraId="1BD94A1D" w14:textId="77777777" w:rsidTr="00E253C2">
        <w:trPr>
          <w:jc w:val="center"/>
        </w:trPr>
        <w:tc>
          <w:tcPr>
            <w:tcW w:w="4032" w:type="dxa"/>
            <w:vAlign w:val="center"/>
          </w:tcPr>
          <w:p w14:paraId="188ED83E" w14:textId="77777777" w:rsidR="00F92276" w:rsidRPr="00672B68" w:rsidRDefault="00F92276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sales_orders.client_number -&gt; clients.client_number</w:t>
            </w:r>
          </w:p>
        </w:tc>
        <w:tc>
          <w:tcPr>
            <w:tcW w:w="5472" w:type="dxa"/>
            <w:vAlign w:val="center"/>
          </w:tcPr>
          <w:p w14:paraId="3B0A7939" w14:textId="77777777" w:rsidR="00F92276" w:rsidRPr="00672B68" w:rsidRDefault="00F92276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Each sales order belongs to one valid client.</w:t>
            </w:r>
          </w:p>
        </w:tc>
      </w:tr>
      <w:tr w:rsidR="00F92276" w:rsidRPr="00672B68" w14:paraId="665CD1A3" w14:textId="77777777" w:rsidTr="00E253C2">
        <w:trPr>
          <w:jc w:val="center"/>
        </w:trPr>
        <w:tc>
          <w:tcPr>
            <w:tcW w:w="4032" w:type="dxa"/>
            <w:vAlign w:val="center"/>
          </w:tcPr>
          <w:p w14:paraId="79FCFC2B" w14:textId="77777777" w:rsidR="00F92276" w:rsidRPr="00672B68" w:rsidRDefault="00F92276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sales_orders.salesman_number -&gt; salesmen.salesman_number</w:t>
            </w:r>
          </w:p>
        </w:tc>
        <w:tc>
          <w:tcPr>
            <w:tcW w:w="5472" w:type="dxa"/>
            <w:vAlign w:val="center"/>
          </w:tcPr>
          <w:p w14:paraId="79630251" w14:textId="77777777" w:rsidR="00F92276" w:rsidRPr="00672B68" w:rsidRDefault="00F92276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Each sales order is handled by one valid salesman.</w:t>
            </w:r>
          </w:p>
        </w:tc>
      </w:tr>
      <w:tr w:rsidR="00F92276" w:rsidRPr="00672B68" w14:paraId="796AA131" w14:textId="77777777" w:rsidTr="00E253C2">
        <w:trPr>
          <w:jc w:val="center"/>
        </w:trPr>
        <w:tc>
          <w:tcPr>
            <w:tcW w:w="4032" w:type="dxa"/>
            <w:vAlign w:val="center"/>
          </w:tcPr>
          <w:p w14:paraId="11E34FEE" w14:textId="77777777" w:rsidR="00F92276" w:rsidRPr="00672B68" w:rsidRDefault="00F92276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sales_order_details.order_number -&gt; sales_orders.order_number</w:t>
            </w:r>
          </w:p>
        </w:tc>
        <w:tc>
          <w:tcPr>
            <w:tcW w:w="5472" w:type="dxa"/>
            <w:vAlign w:val="center"/>
          </w:tcPr>
          <w:p w14:paraId="587E1EA6" w14:textId="77777777" w:rsidR="00F92276" w:rsidRPr="00672B68" w:rsidRDefault="00F92276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Each order detail belongs to one valid order.</w:t>
            </w:r>
          </w:p>
        </w:tc>
      </w:tr>
      <w:tr w:rsidR="00F92276" w:rsidRPr="00672B68" w14:paraId="6B0AA729" w14:textId="77777777" w:rsidTr="00E253C2">
        <w:trPr>
          <w:jc w:val="center"/>
        </w:trPr>
        <w:tc>
          <w:tcPr>
            <w:tcW w:w="4032" w:type="dxa"/>
            <w:vAlign w:val="center"/>
          </w:tcPr>
          <w:p w14:paraId="0AB6BB4E" w14:textId="77777777" w:rsidR="00F92276" w:rsidRPr="00672B68" w:rsidRDefault="00F92276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sales_order_details.product_number -&gt; products.product_number</w:t>
            </w:r>
          </w:p>
        </w:tc>
        <w:tc>
          <w:tcPr>
            <w:tcW w:w="5472" w:type="dxa"/>
            <w:vAlign w:val="center"/>
          </w:tcPr>
          <w:p w14:paraId="1F3C6565" w14:textId="77777777" w:rsidR="00F92276" w:rsidRPr="00672B68" w:rsidRDefault="00F92276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Each order detail refers to one valid product.</w:t>
            </w:r>
          </w:p>
        </w:tc>
      </w:tr>
      <w:tr w:rsidR="00F92276" w:rsidRPr="00672B68" w14:paraId="13B91DE5" w14:textId="77777777" w:rsidTr="00E253C2">
        <w:trPr>
          <w:jc w:val="center"/>
        </w:trPr>
        <w:tc>
          <w:tcPr>
            <w:tcW w:w="4032" w:type="dxa"/>
            <w:vAlign w:val="center"/>
          </w:tcPr>
          <w:p w14:paraId="12BBB713" w14:textId="77777777" w:rsidR="00F92276" w:rsidRPr="00672B68" w:rsidRDefault="00F92276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sales_order_details(order_number, product_number)</w:t>
            </w:r>
          </w:p>
        </w:tc>
        <w:tc>
          <w:tcPr>
            <w:tcW w:w="5472" w:type="dxa"/>
            <w:vAlign w:val="center"/>
          </w:tcPr>
          <w:p w14:paraId="466B0C06" w14:textId="77777777" w:rsidR="00F92276" w:rsidRPr="00672B68" w:rsidRDefault="00F92276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Composite primary key that prevents the same product from being repeated in the same order.</w:t>
            </w:r>
          </w:p>
        </w:tc>
      </w:tr>
    </w:tbl>
    <w:p w14:paraId="49045BD5" w14:textId="74084828" w:rsidR="007E7A95" w:rsidRPr="00672B68" w:rsidRDefault="00000000">
      <w:pPr>
        <w:rPr>
          <w:rFonts w:ascii="Times New Roman" w:hAnsi="Times New Roman" w:cs="Times New Roman"/>
          <w:sz w:val="24"/>
          <w:szCs w:val="24"/>
        </w:rPr>
      </w:pPr>
      <w:r w:rsidRPr="00672B68">
        <w:rPr>
          <w:rFonts w:ascii="Times New Roman" w:hAnsi="Times New Roman" w:cs="Times New Roman"/>
          <w:sz w:val="24"/>
          <w:szCs w:val="24"/>
        </w:rPr>
        <w:t>A company uses the sales_management database to manage clients, salesmen, products, sales orders, and sales order details. Students must insert sample data and write SQL statements to answer business questions.</w:t>
      </w:r>
    </w:p>
    <w:p w14:paraId="4743DA36" w14:textId="77777777" w:rsidR="007E7A95" w:rsidRPr="00672B68" w:rsidRDefault="00000000">
      <w:pPr>
        <w:pStyle w:val="Heading2"/>
        <w:rPr>
          <w:rFonts w:ascii="Times New Roman" w:hAnsi="Times New Roman" w:cs="Times New Roman"/>
        </w:rPr>
      </w:pPr>
      <w:r w:rsidRPr="00672B68">
        <w:rPr>
          <w:rFonts w:ascii="Times New Roman" w:hAnsi="Times New Roman" w:cs="Times New Roman"/>
        </w:rPr>
        <w:t>5.1 Preparation Tasks</w:t>
      </w:r>
    </w:p>
    <w:p w14:paraId="11172FAC" w14:textId="77777777" w:rsidR="007E7A95" w:rsidRPr="00672B68" w:rsidRDefault="00000000">
      <w:pPr>
        <w:pStyle w:val="ListNumber"/>
        <w:rPr>
          <w:rFonts w:ascii="Times New Roman" w:hAnsi="Times New Roman" w:cs="Times New Roman"/>
          <w:sz w:val="24"/>
          <w:szCs w:val="28"/>
        </w:rPr>
      </w:pPr>
      <w:r w:rsidRPr="00672B68">
        <w:rPr>
          <w:rFonts w:ascii="Times New Roman" w:hAnsi="Times New Roman" w:cs="Times New Roman"/>
          <w:sz w:val="24"/>
          <w:szCs w:val="28"/>
        </w:rPr>
        <w:t>Run your completed Lab 3 script to create the sales_management database and all required tables.</w:t>
      </w:r>
    </w:p>
    <w:p w14:paraId="418C9C19" w14:textId="77777777" w:rsidR="007E7A95" w:rsidRPr="00672B68" w:rsidRDefault="00000000">
      <w:pPr>
        <w:pStyle w:val="ListNumber"/>
        <w:rPr>
          <w:rFonts w:ascii="Times New Roman" w:hAnsi="Times New Roman" w:cs="Times New Roman"/>
          <w:sz w:val="24"/>
          <w:szCs w:val="28"/>
        </w:rPr>
      </w:pPr>
      <w:r w:rsidRPr="00672B68">
        <w:rPr>
          <w:rFonts w:ascii="Times New Roman" w:hAnsi="Times New Roman" w:cs="Times New Roman"/>
          <w:sz w:val="24"/>
          <w:szCs w:val="28"/>
        </w:rPr>
        <w:t>Use USE sales_management; before writing DML statements.</w:t>
      </w:r>
    </w:p>
    <w:p w14:paraId="4A4D30EA" w14:textId="77777777" w:rsidR="007E7A95" w:rsidRPr="00672B68" w:rsidRDefault="00000000">
      <w:pPr>
        <w:pStyle w:val="ListNumber"/>
        <w:rPr>
          <w:rFonts w:ascii="Times New Roman" w:hAnsi="Times New Roman" w:cs="Times New Roman"/>
          <w:sz w:val="24"/>
          <w:szCs w:val="28"/>
        </w:rPr>
      </w:pPr>
      <w:r w:rsidRPr="00672B68">
        <w:rPr>
          <w:rFonts w:ascii="Times New Roman" w:hAnsi="Times New Roman" w:cs="Times New Roman"/>
          <w:sz w:val="24"/>
          <w:szCs w:val="28"/>
        </w:rPr>
        <w:t>Verify that the five required tables exist by using SHOW TABLES;</w:t>
      </w:r>
    </w:p>
    <w:p w14:paraId="0E5A65F1" w14:textId="77777777" w:rsidR="007E7A95" w:rsidRPr="00672B68" w:rsidRDefault="00000000">
      <w:pPr>
        <w:pStyle w:val="ListNumber"/>
        <w:rPr>
          <w:rFonts w:ascii="Times New Roman" w:hAnsi="Times New Roman" w:cs="Times New Roman"/>
          <w:sz w:val="24"/>
          <w:szCs w:val="28"/>
        </w:rPr>
      </w:pPr>
      <w:r w:rsidRPr="00672B68">
        <w:rPr>
          <w:rFonts w:ascii="Times New Roman" w:hAnsi="Times New Roman" w:cs="Times New Roman"/>
          <w:sz w:val="24"/>
          <w:szCs w:val="28"/>
        </w:rPr>
        <w:t>Verify the structure of each table by using DESCRIBE table_name;</w:t>
      </w:r>
    </w:p>
    <w:p w14:paraId="3D05755D" w14:textId="77777777" w:rsidR="007E7A95" w:rsidRPr="00672B68" w:rsidRDefault="00000000">
      <w:pPr>
        <w:pStyle w:val="ListNumber"/>
        <w:rPr>
          <w:rFonts w:ascii="Times New Roman" w:hAnsi="Times New Roman" w:cs="Times New Roman"/>
          <w:sz w:val="24"/>
          <w:szCs w:val="28"/>
        </w:rPr>
      </w:pPr>
      <w:r w:rsidRPr="00672B68">
        <w:rPr>
          <w:rFonts w:ascii="Times New Roman" w:hAnsi="Times New Roman" w:cs="Times New Roman"/>
          <w:sz w:val="24"/>
          <w:szCs w:val="28"/>
        </w:rPr>
        <w:t>Insert the sample data in Section 5.2 into the correct tables. Insert parent tables before child tables.</w:t>
      </w:r>
    </w:p>
    <w:p w14:paraId="15744E13" w14:textId="77777777" w:rsidR="007E7A95" w:rsidRPr="00672B68" w:rsidRDefault="00000000">
      <w:pPr>
        <w:pStyle w:val="ListNumber"/>
        <w:rPr>
          <w:rFonts w:ascii="Times New Roman" w:hAnsi="Times New Roman" w:cs="Times New Roman"/>
          <w:sz w:val="24"/>
          <w:szCs w:val="28"/>
        </w:rPr>
      </w:pPr>
      <w:r w:rsidRPr="00672B68">
        <w:rPr>
          <w:rFonts w:ascii="Times New Roman" w:hAnsi="Times New Roman" w:cs="Times New Roman"/>
          <w:sz w:val="24"/>
          <w:szCs w:val="28"/>
        </w:rPr>
        <w:t>After inserting data, display the row count of each table.</w:t>
      </w:r>
    </w:p>
    <w:p w14:paraId="27424B79" w14:textId="77777777" w:rsidR="007E7A95" w:rsidRPr="00672B68" w:rsidRDefault="00000000">
      <w:pPr>
        <w:pStyle w:val="Heading2"/>
        <w:rPr>
          <w:rFonts w:ascii="Times New Roman" w:hAnsi="Times New Roman" w:cs="Times New Roman"/>
        </w:rPr>
      </w:pPr>
      <w:r w:rsidRPr="00672B68">
        <w:rPr>
          <w:rFonts w:ascii="Times New Roman" w:hAnsi="Times New Roman" w:cs="Times New Roman"/>
        </w:rPr>
        <w:t>5.2 Sample Data to Insert</w:t>
      </w:r>
    </w:p>
    <w:p w14:paraId="35561A0E" w14:textId="77777777" w:rsidR="007E7A95" w:rsidRPr="000E2A47" w:rsidRDefault="00000000">
      <w:pPr>
        <w:rPr>
          <w:rFonts w:ascii="Times New Roman" w:hAnsi="Times New Roman" w:cs="Times New Roman"/>
          <w:sz w:val="24"/>
          <w:szCs w:val="24"/>
        </w:rPr>
      </w:pPr>
      <w:r w:rsidRPr="000E2A47">
        <w:rPr>
          <w:rFonts w:ascii="Times New Roman" w:hAnsi="Times New Roman" w:cs="Times New Roman"/>
          <w:i/>
          <w:sz w:val="24"/>
          <w:szCs w:val="24"/>
        </w:rPr>
        <w:t>Note: To reflect Vietnam's administrative reorganization from July 2025, the sample data uses current province-level units. Because the original schema keeps the column name city, this lab uses city to store the relevant ward, commune, or locality name in the updated two-tier local administration model.</w:t>
      </w:r>
    </w:p>
    <w:p w14:paraId="43324E4C" w14:textId="77777777" w:rsidR="007E7A95" w:rsidRPr="00672B68" w:rsidRDefault="00000000">
      <w:pPr>
        <w:rPr>
          <w:rFonts w:ascii="Times New Roman" w:hAnsi="Times New Roman" w:cs="Times New Roman"/>
          <w:sz w:val="24"/>
          <w:szCs w:val="24"/>
        </w:rPr>
      </w:pPr>
      <w:r w:rsidRPr="00672B68">
        <w:rPr>
          <w:rFonts w:ascii="Times New Roman" w:hAnsi="Times New Roman" w:cs="Times New Roman"/>
          <w:sz w:val="24"/>
          <w:szCs w:val="24"/>
        </w:rPr>
        <w:t>Insert the following records. Students may use multiple-row INSERT statements.</w:t>
      </w:r>
    </w:p>
    <w:p w14:paraId="32DF7703" w14:textId="77777777" w:rsidR="00946D76" w:rsidRPr="00672B68" w:rsidRDefault="00946D76">
      <w:pPr>
        <w:rPr>
          <w:rFonts w:ascii="Times New Roman" w:hAnsi="Times New Roman" w:cs="Times New Roman"/>
          <w:sz w:val="24"/>
          <w:szCs w:val="24"/>
        </w:rPr>
        <w:sectPr w:rsidR="00946D76" w:rsidRPr="00672B68" w:rsidSect="00034616"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 w14:paraId="6A149686" w14:textId="77777777" w:rsidR="00946D76" w:rsidRPr="00672B68" w:rsidRDefault="00946D7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138"/>
        <w:gridCol w:w="1372"/>
        <w:gridCol w:w="1157"/>
        <w:gridCol w:w="1632"/>
        <w:gridCol w:w="1530"/>
        <w:gridCol w:w="992"/>
        <w:gridCol w:w="1843"/>
        <w:gridCol w:w="1350"/>
        <w:gridCol w:w="1288"/>
      </w:tblGrid>
      <w:tr w:rsidR="007E7A95" w:rsidRPr="00672B68" w14:paraId="68E1290B" w14:textId="77777777" w:rsidTr="00946D76">
        <w:trPr>
          <w:jc w:val="center"/>
        </w:trPr>
        <w:tc>
          <w:tcPr>
            <w:tcW w:w="1447" w:type="dxa"/>
            <w:shd w:val="clear" w:color="auto" w:fill="D9EAF7"/>
            <w:vAlign w:val="center"/>
          </w:tcPr>
          <w:p w14:paraId="7BF290D3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b/>
                <w:szCs w:val="20"/>
              </w:rPr>
              <w:t>client_number</w:t>
            </w:r>
          </w:p>
        </w:tc>
        <w:tc>
          <w:tcPr>
            <w:tcW w:w="1127" w:type="dxa"/>
            <w:shd w:val="clear" w:color="auto" w:fill="D9EAF7"/>
            <w:vAlign w:val="center"/>
          </w:tcPr>
          <w:p w14:paraId="23AAD8FA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b/>
                <w:szCs w:val="20"/>
              </w:rPr>
              <w:t>first_name</w:t>
            </w:r>
          </w:p>
        </w:tc>
        <w:tc>
          <w:tcPr>
            <w:tcW w:w="1367" w:type="dxa"/>
            <w:shd w:val="clear" w:color="auto" w:fill="D9EAF7"/>
            <w:vAlign w:val="center"/>
          </w:tcPr>
          <w:p w14:paraId="6C52BF11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b/>
                <w:szCs w:val="20"/>
              </w:rPr>
              <w:t>middle_name</w:t>
            </w:r>
          </w:p>
        </w:tc>
        <w:tc>
          <w:tcPr>
            <w:tcW w:w="1157" w:type="dxa"/>
            <w:shd w:val="clear" w:color="auto" w:fill="D9EAF7"/>
            <w:vAlign w:val="center"/>
          </w:tcPr>
          <w:p w14:paraId="3D78DD9F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b/>
                <w:szCs w:val="20"/>
              </w:rPr>
              <w:t>last_name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60DAECB5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b/>
                <w:szCs w:val="20"/>
              </w:rPr>
              <w:t>address</w:t>
            </w:r>
          </w:p>
        </w:tc>
        <w:tc>
          <w:tcPr>
            <w:tcW w:w="1530" w:type="dxa"/>
            <w:shd w:val="clear" w:color="auto" w:fill="D9EAF7"/>
            <w:vAlign w:val="center"/>
          </w:tcPr>
          <w:p w14:paraId="49B7D4B0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b/>
                <w:szCs w:val="20"/>
              </w:rPr>
              <w:t>city</w:t>
            </w:r>
          </w:p>
        </w:tc>
        <w:tc>
          <w:tcPr>
            <w:tcW w:w="992" w:type="dxa"/>
            <w:shd w:val="clear" w:color="auto" w:fill="D9EAF7"/>
            <w:vAlign w:val="center"/>
          </w:tcPr>
          <w:p w14:paraId="2C674439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b/>
                <w:szCs w:val="20"/>
              </w:rPr>
              <w:t>pincode</w:t>
            </w:r>
          </w:p>
        </w:tc>
        <w:tc>
          <w:tcPr>
            <w:tcW w:w="1843" w:type="dxa"/>
            <w:shd w:val="clear" w:color="auto" w:fill="D9EAF7"/>
            <w:vAlign w:val="center"/>
          </w:tcPr>
          <w:p w14:paraId="10B101D9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b/>
                <w:szCs w:val="20"/>
              </w:rPr>
              <w:t>province</w:t>
            </w:r>
          </w:p>
        </w:tc>
        <w:tc>
          <w:tcPr>
            <w:tcW w:w="1337" w:type="dxa"/>
            <w:shd w:val="clear" w:color="auto" w:fill="D9EAF7"/>
            <w:vAlign w:val="center"/>
          </w:tcPr>
          <w:p w14:paraId="71A08BB7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b/>
                <w:szCs w:val="20"/>
              </w:rPr>
              <w:t>amount_paid</w:t>
            </w:r>
          </w:p>
        </w:tc>
        <w:tc>
          <w:tcPr>
            <w:tcW w:w="1288" w:type="dxa"/>
            <w:shd w:val="clear" w:color="auto" w:fill="D9EAF7"/>
            <w:vAlign w:val="center"/>
          </w:tcPr>
          <w:p w14:paraId="371CD9ED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b/>
                <w:szCs w:val="20"/>
              </w:rPr>
              <w:t>amount_due</w:t>
            </w:r>
          </w:p>
        </w:tc>
      </w:tr>
      <w:tr w:rsidR="007E7A95" w:rsidRPr="00672B68" w14:paraId="7441123B" w14:textId="77777777" w:rsidTr="00946D76">
        <w:trPr>
          <w:jc w:val="center"/>
        </w:trPr>
        <w:tc>
          <w:tcPr>
            <w:tcW w:w="1447" w:type="dxa"/>
            <w:vAlign w:val="center"/>
          </w:tcPr>
          <w:p w14:paraId="20F083EF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C101</w:t>
            </w:r>
          </w:p>
        </w:tc>
        <w:tc>
          <w:tcPr>
            <w:tcW w:w="1127" w:type="dxa"/>
            <w:vAlign w:val="center"/>
          </w:tcPr>
          <w:p w14:paraId="460221BE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Mai</w:t>
            </w:r>
          </w:p>
        </w:tc>
        <w:tc>
          <w:tcPr>
            <w:tcW w:w="1367" w:type="dxa"/>
            <w:vAlign w:val="center"/>
          </w:tcPr>
          <w:p w14:paraId="5AD55F85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Xuan</w:t>
            </w:r>
          </w:p>
        </w:tc>
        <w:tc>
          <w:tcPr>
            <w:tcW w:w="1157" w:type="dxa"/>
            <w:vAlign w:val="center"/>
          </w:tcPr>
          <w:p w14:paraId="46BE67EE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Phuc</w:t>
            </w:r>
          </w:p>
        </w:tc>
        <w:tc>
          <w:tcPr>
            <w:tcW w:w="1632" w:type="dxa"/>
            <w:vAlign w:val="center"/>
          </w:tcPr>
          <w:p w14:paraId="11A5DD8C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Nguyen An Ninh Street</w:t>
            </w:r>
          </w:p>
        </w:tc>
        <w:tc>
          <w:tcPr>
            <w:tcW w:w="1530" w:type="dxa"/>
            <w:vAlign w:val="center"/>
          </w:tcPr>
          <w:p w14:paraId="2330ED4C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Di An Ward</w:t>
            </w:r>
          </w:p>
        </w:tc>
        <w:tc>
          <w:tcPr>
            <w:tcW w:w="992" w:type="dxa"/>
            <w:vAlign w:val="center"/>
          </w:tcPr>
          <w:p w14:paraId="270C413F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700001</w:t>
            </w:r>
          </w:p>
        </w:tc>
        <w:tc>
          <w:tcPr>
            <w:tcW w:w="1843" w:type="dxa"/>
            <w:vAlign w:val="center"/>
          </w:tcPr>
          <w:p w14:paraId="1C2FD00D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Ho Chi Minh City</w:t>
            </w:r>
          </w:p>
        </w:tc>
        <w:tc>
          <w:tcPr>
            <w:tcW w:w="1337" w:type="dxa"/>
            <w:vAlign w:val="center"/>
          </w:tcPr>
          <w:p w14:paraId="714D451B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10000</w:t>
            </w:r>
          </w:p>
        </w:tc>
        <w:tc>
          <w:tcPr>
            <w:tcW w:w="1288" w:type="dxa"/>
            <w:vAlign w:val="center"/>
          </w:tcPr>
          <w:p w14:paraId="3C611A77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5000</w:t>
            </w:r>
          </w:p>
        </w:tc>
      </w:tr>
      <w:tr w:rsidR="007E7A95" w:rsidRPr="00672B68" w14:paraId="5BA684AA" w14:textId="77777777" w:rsidTr="00946D76">
        <w:trPr>
          <w:jc w:val="center"/>
        </w:trPr>
        <w:tc>
          <w:tcPr>
            <w:tcW w:w="1447" w:type="dxa"/>
            <w:vAlign w:val="center"/>
          </w:tcPr>
          <w:p w14:paraId="7F655AD0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C102</w:t>
            </w:r>
          </w:p>
        </w:tc>
        <w:tc>
          <w:tcPr>
            <w:tcW w:w="1127" w:type="dxa"/>
            <w:vAlign w:val="center"/>
          </w:tcPr>
          <w:p w14:paraId="6E59E7A7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Le</w:t>
            </w:r>
          </w:p>
        </w:tc>
        <w:tc>
          <w:tcPr>
            <w:tcW w:w="1367" w:type="dxa"/>
            <w:vAlign w:val="center"/>
          </w:tcPr>
          <w:p w14:paraId="0A18E8E2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Van</w:t>
            </w:r>
          </w:p>
        </w:tc>
        <w:tc>
          <w:tcPr>
            <w:tcW w:w="1157" w:type="dxa"/>
            <w:vAlign w:val="center"/>
          </w:tcPr>
          <w:p w14:paraId="78AAD946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Khanh</w:t>
            </w:r>
          </w:p>
        </w:tc>
        <w:tc>
          <w:tcPr>
            <w:tcW w:w="1632" w:type="dxa"/>
            <w:vAlign w:val="center"/>
          </w:tcPr>
          <w:p w14:paraId="4D5E54F4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Yersin Street</w:t>
            </w:r>
          </w:p>
        </w:tc>
        <w:tc>
          <w:tcPr>
            <w:tcW w:w="1530" w:type="dxa"/>
            <w:vAlign w:val="center"/>
          </w:tcPr>
          <w:p w14:paraId="36EDFEAA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Thu Dau Mot Ward</w:t>
            </w:r>
          </w:p>
        </w:tc>
        <w:tc>
          <w:tcPr>
            <w:tcW w:w="992" w:type="dxa"/>
            <w:vAlign w:val="center"/>
          </w:tcPr>
          <w:p w14:paraId="634F9A6B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700051</w:t>
            </w:r>
          </w:p>
        </w:tc>
        <w:tc>
          <w:tcPr>
            <w:tcW w:w="1843" w:type="dxa"/>
            <w:vAlign w:val="center"/>
          </w:tcPr>
          <w:p w14:paraId="7FE3F2D4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Ho Chi Minh City</w:t>
            </w:r>
          </w:p>
        </w:tc>
        <w:tc>
          <w:tcPr>
            <w:tcW w:w="1337" w:type="dxa"/>
            <w:vAlign w:val="center"/>
          </w:tcPr>
          <w:p w14:paraId="66E7A7CC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18000</w:t>
            </w:r>
          </w:p>
        </w:tc>
        <w:tc>
          <w:tcPr>
            <w:tcW w:w="1288" w:type="dxa"/>
            <w:vAlign w:val="center"/>
          </w:tcPr>
          <w:p w14:paraId="601D35D1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3000</w:t>
            </w:r>
          </w:p>
        </w:tc>
      </w:tr>
      <w:tr w:rsidR="007E7A95" w:rsidRPr="00672B68" w14:paraId="222EEBE4" w14:textId="77777777" w:rsidTr="00946D76">
        <w:trPr>
          <w:jc w:val="center"/>
        </w:trPr>
        <w:tc>
          <w:tcPr>
            <w:tcW w:w="1447" w:type="dxa"/>
            <w:vAlign w:val="center"/>
          </w:tcPr>
          <w:p w14:paraId="1E3C639F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C103</w:t>
            </w:r>
          </w:p>
        </w:tc>
        <w:tc>
          <w:tcPr>
            <w:tcW w:w="1127" w:type="dxa"/>
            <w:vAlign w:val="center"/>
          </w:tcPr>
          <w:p w14:paraId="0DC699E4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Trinh</w:t>
            </w:r>
          </w:p>
        </w:tc>
        <w:tc>
          <w:tcPr>
            <w:tcW w:w="1367" w:type="dxa"/>
            <w:vAlign w:val="center"/>
          </w:tcPr>
          <w:p w14:paraId="170A6C1D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Huu</w:t>
            </w:r>
          </w:p>
        </w:tc>
        <w:tc>
          <w:tcPr>
            <w:tcW w:w="1157" w:type="dxa"/>
            <w:vAlign w:val="center"/>
          </w:tcPr>
          <w:p w14:paraId="05E2556D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Loc</w:t>
            </w:r>
          </w:p>
        </w:tc>
        <w:tc>
          <w:tcPr>
            <w:tcW w:w="1632" w:type="dxa"/>
            <w:vAlign w:val="center"/>
          </w:tcPr>
          <w:p w14:paraId="56F3F59C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Tran Phu Street</w:t>
            </w:r>
          </w:p>
        </w:tc>
        <w:tc>
          <w:tcPr>
            <w:tcW w:w="1530" w:type="dxa"/>
            <w:vAlign w:val="center"/>
          </w:tcPr>
          <w:p w14:paraId="682258A8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Xuan Huong - Da Lat Ward</w:t>
            </w:r>
          </w:p>
        </w:tc>
        <w:tc>
          <w:tcPr>
            <w:tcW w:w="992" w:type="dxa"/>
            <w:vAlign w:val="center"/>
          </w:tcPr>
          <w:p w14:paraId="08B00FF5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700051</w:t>
            </w:r>
          </w:p>
        </w:tc>
        <w:tc>
          <w:tcPr>
            <w:tcW w:w="1843" w:type="dxa"/>
            <w:vAlign w:val="center"/>
          </w:tcPr>
          <w:p w14:paraId="6560E532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Lam Dong</w:t>
            </w:r>
          </w:p>
        </w:tc>
        <w:tc>
          <w:tcPr>
            <w:tcW w:w="1337" w:type="dxa"/>
            <w:vAlign w:val="center"/>
          </w:tcPr>
          <w:p w14:paraId="51459C09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7000</w:t>
            </w:r>
          </w:p>
        </w:tc>
        <w:tc>
          <w:tcPr>
            <w:tcW w:w="1288" w:type="dxa"/>
            <w:vAlign w:val="center"/>
          </w:tcPr>
          <w:p w14:paraId="767FDC2F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3200</w:t>
            </w:r>
          </w:p>
        </w:tc>
      </w:tr>
      <w:tr w:rsidR="007E7A95" w:rsidRPr="00672B68" w14:paraId="676FB932" w14:textId="77777777" w:rsidTr="00946D76">
        <w:trPr>
          <w:jc w:val="center"/>
        </w:trPr>
        <w:tc>
          <w:tcPr>
            <w:tcW w:w="1447" w:type="dxa"/>
            <w:vAlign w:val="center"/>
          </w:tcPr>
          <w:p w14:paraId="7D1C4432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C104</w:t>
            </w:r>
          </w:p>
        </w:tc>
        <w:tc>
          <w:tcPr>
            <w:tcW w:w="1127" w:type="dxa"/>
            <w:vAlign w:val="center"/>
          </w:tcPr>
          <w:p w14:paraId="40711F1C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Tran</w:t>
            </w:r>
          </w:p>
        </w:tc>
        <w:tc>
          <w:tcPr>
            <w:tcW w:w="1367" w:type="dxa"/>
            <w:vAlign w:val="center"/>
          </w:tcPr>
          <w:p w14:paraId="4EC35335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Quang</w:t>
            </w:r>
          </w:p>
        </w:tc>
        <w:tc>
          <w:tcPr>
            <w:tcW w:w="1157" w:type="dxa"/>
            <w:vAlign w:val="center"/>
          </w:tcPr>
          <w:p w14:paraId="365BF085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Tuan</w:t>
            </w:r>
          </w:p>
        </w:tc>
        <w:tc>
          <w:tcPr>
            <w:tcW w:w="1632" w:type="dxa"/>
            <w:vAlign w:val="center"/>
          </w:tcPr>
          <w:p w14:paraId="0026F71C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Vo Nguyen Giap Street</w:t>
            </w:r>
          </w:p>
        </w:tc>
        <w:tc>
          <w:tcPr>
            <w:tcW w:w="1530" w:type="dxa"/>
            <w:vAlign w:val="center"/>
          </w:tcPr>
          <w:p w14:paraId="71E2AA03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Binh Duong Ward</w:t>
            </w:r>
          </w:p>
        </w:tc>
        <w:tc>
          <w:tcPr>
            <w:tcW w:w="992" w:type="dxa"/>
            <w:vAlign w:val="center"/>
          </w:tcPr>
          <w:p w14:paraId="1FA121D1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700080</w:t>
            </w:r>
          </w:p>
        </w:tc>
        <w:tc>
          <w:tcPr>
            <w:tcW w:w="1843" w:type="dxa"/>
            <w:vAlign w:val="center"/>
          </w:tcPr>
          <w:p w14:paraId="039B0002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Ho Chi Minh City</w:t>
            </w:r>
          </w:p>
        </w:tc>
        <w:tc>
          <w:tcPr>
            <w:tcW w:w="1337" w:type="dxa"/>
            <w:vAlign w:val="center"/>
          </w:tcPr>
          <w:p w14:paraId="6C5BFF3A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8000</w:t>
            </w:r>
          </w:p>
        </w:tc>
        <w:tc>
          <w:tcPr>
            <w:tcW w:w="1288" w:type="dxa"/>
            <w:vAlign w:val="center"/>
          </w:tcPr>
          <w:p w14:paraId="205B3E3F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0</w:t>
            </w:r>
          </w:p>
        </w:tc>
      </w:tr>
      <w:tr w:rsidR="007E7A95" w:rsidRPr="00672B68" w14:paraId="12BAAEC5" w14:textId="77777777" w:rsidTr="00946D76">
        <w:trPr>
          <w:jc w:val="center"/>
        </w:trPr>
        <w:tc>
          <w:tcPr>
            <w:tcW w:w="1447" w:type="dxa"/>
            <w:vAlign w:val="center"/>
          </w:tcPr>
          <w:p w14:paraId="4420A9DA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C105</w:t>
            </w:r>
          </w:p>
        </w:tc>
        <w:tc>
          <w:tcPr>
            <w:tcW w:w="1127" w:type="dxa"/>
            <w:vAlign w:val="center"/>
          </w:tcPr>
          <w:p w14:paraId="3420DF3F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Ho</w:t>
            </w:r>
          </w:p>
        </w:tc>
        <w:tc>
          <w:tcPr>
            <w:tcW w:w="1367" w:type="dxa"/>
            <w:vAlign w:val="center"/>
          </w:tcPr>
          <w:p w14:paraId="6C213F90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Ngoc</w:t>
            </w:r>
          </w:p>
        </w:tc>
        <w:tc>
          <w:tcPr>
            <w:tcW w:w="1157" w:type="dxa"/>
            <w:vAlign w:val="center"/>
          </w:tcPr>
          <w:p w14:paraId="529062AF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Nhu</w:t>
            </w:r>
          </w:p>
        </w:tc>
        <w:tc>
          <w:tcPr>
            <w:tcW w:w="1632" w:type="dxa"/>
            <w:vAlign w:val="center"/>
          </w:tcPr>
          <w:p w14:paraId="0826B8A8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Xuan Thuy Street</w:t>
            </w:r>
          </w:p>
        </w:tc>
        <w:tc>
          <w:tcPr>
            <w:tcW w:w="1530" w:type="dxa"/>
            <w:vAlign w:val="center"/>
          </w:tcPr>
          <w:p w14:paraId="5086B9C8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Cau Giay Ward</w:t>
            </w:r>
          </w:p>
        </w:tc>
        <w:tc>
          <w:tcPr>
            <w:tcW w:w="992" w:type="dxa"/>
            <w:vAlign w:val="center"/>
          </w:tcPr>
          <w:p w14:paraId="5B9202B3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700005</w:t>
            </w:r>
          </w:p>
        </w:tc>
        <w:tc>
          <w:tcPr>
            <w:tcW w:w="1843" w:type="dxa"/>
            <w:vAlign w:val="center"/>
          </w:tcPr>
          <w:p w14:paraId="0B7E6D17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Hanoi</w:t>
            </w:r>
          </w:p>
        </w:tc>
        <w:tc>
          <w:tcPr>
            <w:tcW w:w="1337" w:type="dxa"/>
            <w:vAlign w:val="center"/>
          </w:tcPr>
          <w:p w14:paraId="0C2BB997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7000</w:t>
            </w:r>
          </w:p>
        </w:tc>
        <w:tc>
          <w:tcPr>
            <w:tcW w:w="1288" w:type="dxa"/>
            <w:vAlign w:val="center"/>
          </w:tcPr>
          <w:p w14:paraId="047B8C1C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150</w:t>
            </w:r>
          </w:p>
        </w:tc>
      </w:tr>
      <w:tr w:rsidR="007E7A95" w:rsidRPr="00672B68" w14:paraId="440EB677" w14:textId="77777777" w:rsidTr="00946D76">
        <w:trPr>
          <w:jc w:val="center"/>
        </w:trPr>
        <w:tc>
          <w:tcPr>
            <w:tcW w:w="1447" w:type="dxa"/>
            <w:vAlign w:val="center"/>
          </w:tcPr>
          <w:p w14:paraId="1ECF6F92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C106</w:t>
            </w:r>
          </w:p>
        </w:tc>
        <w:tc>
          <w:tcPr>
            <w:tcW w:w="1127" w:type="dxa"/>
            <w:vAlign w:val="center"/>
          </w:tcPr>
          <w:p w14:paraId="16F7E9C4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Tran</w:t>
            </w:r>
          </w:p>
        </w:tc>
        <w:tc>
          <w:tcPr>
            <w:tcW w:w="1367" w:type="dxa"/>
            <w:vAlign w:val="center"/>
          </w:tcPr>
          <w:p w14:paraId="3FCFC0BF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Minh</w:t>
            </w:r>
          </w:p>
        </w:tc>
        <w:tc>
          <w:tcPr>
            <w:tcW w:w="1157" w:type="dxa"/>
            <w:vAlign w:val="center"/>
          </w:tcPr>
          <w:p w14:paraId="2022303D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Hai</w:t>
            </w:r>
          </w:p>
        </w:tc>
        <w:tc>
          <w:tcPr>
            <w:tcW w:w="1632" w:type="dxa"/>
            <w:vAlign w:val="center"/>
          </w:tcPr>
          <w:p w14:paraId="5AA14743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Vo Van Ngan Street</w:t>
            </w:r>
          </w:p>
        </w:tc>
        <w:tc>
          <w:tcPr>
            <w:tcW w:w="1530" w:type="dxa"/>
            <w:vAlign w:val="center"/>
          </w:tcPr>
          <w:p w14:paraId="7837AA88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Thu Duc Ward</w:t>
            </w:r>
          </w:p>
        </w:tc>
        <w:tc>
          <w:tcPr>
            <w:tcW w:w="992" w:type="dxa"/>
            <w:vAlign w:val="center"/>
          </w:tcPr>
          <w:p w14:paraId="0A961168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700002</w:t>
            </w:r>
          </w:p>
        </w:tc>
        <w:tc>
          <w:tcPr>
            <w:tcW w:w="1843" w:type="dxa"/>
            <w:vAlign w:val="center"/>
          </w:tcPr>
          <w:p w14:paraId="3A2668C5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Ho Chi Minh City</w:t>
            </w:r>
          </w:p>
        </w:tc>
        <w:tc>
          <w:tcPr>
            <w:tcW w:w="1337" w:type="dxa"/>
            <w:vAlign w:val="center"/>
          </w:tcPr>
          <w:p w14:paraId="6E8E2AED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7000</w:t>
            </w:r>
          </w:p>
        </w:tc>
        <w:tc>
          <w:tcPr>
            <w:tcW w:w="1288" w:type="dxa"/>
            <w:vAlign w:val="center"/>
          </w:tcPr>
          <w:p w14:paraId="5F11AC60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1300</w:t>
            </w:r>
          </w:p>
        </w:tc>
      </w:tr>
      <w:tr w:rsidR="007E7A95" w:rsidRPr="00672B68" w14:paraId="790CA347" w14:textId="77777777" w:rsidTr="00946D76">
        <w:trPr>
          <w:jc w:val="center"/>
        </w:trPr>
        <w:tc>
          <w:tcPr>
            <w:tcW w:w="1447" w:type="dxa"/>
            <w:vAlign w:val="center"/>
          </w:tcPr>
          <w:p w14:paraId="037ADA09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C107</w:t>
            </w:r>
          </w:p>
        </w:tc>
        <w:tc>
          <w:tcPr>
            <w:tcW w:w="1127" w:type="dxa"/>
            <w:vAlign w:val="center"/>
          </w:tcPr>
          <w:p w14:paraId="1B0B46D7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Nguyen</w:t>
            </w:r>
          </w:p>
        </w:tc>
        <w:tc>
          <w:tcPr>
            <w:tcW w:w="1367" w:type="dxa"/>
            <w:vAlign w:val="center"/>
          </w:tcPr>
          <w:p w14:paraId="1AA96918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Thanh</w:t>
            </w:r>
          </w:p>
        </w:tc>
        <w:tc>
          <w:tcPr>
            <w:tcW w:w="1157" w:type="dxa"/>
            <w:vAlign w:val="center"/>
          </w:tcPr>
          <w:p w14:paraId="70318007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Dat</w:t>
            </w:r>
          </w:p>
        </w:tc>
        <w:tc>
          <w:tcPr>
            <w:tcW w:w="1632" w:type="dxa"/>
            <w:vAlign w:val="center"/>
          </w:tcPr>
          <w:p w14:paraId="3609833B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Pham Ngoc Thach Street</w:t>
            </w:r>
          </w:p>
        </w:tc>
        <w:tc>
          <w:tcPr>
            <w:tcW w:w="1530" w:type="dxa"/>
            <w:vAlign w:val="center"/>
          </w:tcPr>
          <w:p w14:paraId="25FC3D7C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Phu Loi Ward</w:t>
            </w:r>
          </w:p>
        </w:tc>
        <w:tc>
          <w:tcPr>
            <w:tcW w:w="992" w:type="dxa"/>
            <w:vAlign w:val="center"/>
          </w:tcPr>
          <w:p w14:paraId="58CF89B9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700023</w:t>
            </w:r>
          </w:p>
        </w:tc>
        <w:tc>
          <w:tcPr>
            <w:tcW w:w="1843" w:type="dxa"/>
            <w:vAlign w:val="center"/>
          </w:tcPr>
          <w:p w14:paraId="2CE36995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Ho Chi Minh City</w:t>
            </w:r>
          </w:p>
        </w:tc>
        <w:tc>
          <w:tcPr>
            <w:tcW w:w="1337" w:type="dxa"/>
            <w:vAlign w:val="center"/>
          </w:tcPr>
          <w:p w14:paraId="2B5637C5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8500</w:t>
            </w:r>
          </w:p>
        </w:tc>
        <w:tc>
          <w:tcPr>
            <w:tcW w:w="1288" w:type="dxa"/>
            <w:vAlign w:val="center"/>
          </w:tcPr>
          <w:p w14:paraId="25A654B6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7500</w:t>
            </w:r>
          </w:p>
        </w:tc>
      </w:tr>
      <w:tr w:rsidR="007E7A95" w:rsidRPr="00672B68" w14:paraId="0612A81B" w14:textId="77777777" w:rsidTr="00946D76">
        <w:trPr>
          <w:jc w:val="center"/>
        </w:trPr>
        <w:tc>
          <w:tcPr>
            <w:tcW w:w="1447" w:type="dxa"/>
            <w:vAlign w:val="center"/>
          </w:tcPr>
          <w:p w14:paraId="74E0E0D6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C108</w:t>
            </w:r>
          </w:p>
        </w:tc>
        <w:tc>
          <w:tcPr>
            <w:tcW w:w="1127" w:type="dxa"/>
            <w:vAlign w:val="center"/>
          </w:tcPr>
          <w:p w14:paraId="721E704B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Nguyen</w:t>
            </w:r>
          </w:p>
        </w:tc>
        <w:tc>
          <w:tcPr>
            <w:tcW w:w="1367" w:type="dxa"/>
            <w:vAlign w:val="center"/>
          </w:tcPr>
          <w:p w14:paraId="14C6E582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Sy</w:t>
            </w:r>
          </w:p>
        </w:tc>
        <w:tc>
          <w:tcPr>
            <w:tcW w:w="1157" w:type="dxa"/>
            <w:vAlign w:val="center"/>
          </w:tcPr>
          <w:p w14:paraId="2D5F743C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An</w:t>
            </w:r>
          </w:p>
        </w:tc>
        <w:tc>
          <w:tcPr>
            <w:tcW w:w="1632" w:type="dxa"/>
            <w:vAlign w:val="center"/>
          </w:tcPr>
          <w:p w14:paraId="41FAEAA1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Yersin Street</w:t>
            </w:r>
          </w:p>
        </w:tc>
        <w:tc>
          <w:tcPr>
            <w:tcW w:w="1530" w:type="dxa"/>
            <w:vAlign w:val="center"/>
          </w:tcPr>
          <w:p w14:paraId="5207EB3E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Lam Vien - Da Lat Ward</w:t>
            </w:r>
          </w:p>
        </w:tc>
        <w:tc>
          <w:tcPr>
            <w:tcW w:w="992" w:type="dxa"/>
            <w:vAlign w:val="center"/>
          </w:tcPr>
          <w:p w14:paraId="14D891AD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700032</w:t>
            </w:r>
          </w:p>
        </w:tc>
        <w:tc>
          <w:tcPr>
            <w:tcW w:w="1843" w:type="dxa"/>
            <w:vAlign w:val="center"/>
          </w:tcPr>
          <w:p w14:paraId="53595FC1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Lam Dong</w:t>
            </w:r>
          </w:p>
        </w:tc>
        <w:tc>
          <w:tcPr>
            <w:tcW w:w="1337" w:type="dxa"/>
            <w:vAlign w:val="center"/>
          </w:tcPr>
          <w:p w14:paraId="26BB5B03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15000</w:t>
            </w:r>
          </w:p>
        </w:tc>
        <w:tc>
          <w:tcPr>
            <w:tcW w:w="1288" w:type="dxa"/>
            <w:vAlign w:val="center"/>
          </w:tcPr>
          <w:p w14:paraId="7C9F4B24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1000</w:t>
            </w:r>
          </w:p>
        </w:tc>
      </w:tr>
      <w:tr w:rsidR="007E7A95" w:rsidRPr="00672B68" w14:paraId="50B40EF3" w14:textId="77777777" w:rsidTr="00946D76">
        <w:trPr>
          <w:jc w:val="center"/>
        </w:trPr>
        <w:tc>
          <w:tcPr>
            <w:tcW w:w="1447" w:type="dxa"/>
            <w:vAlign w:val="center"/>
          </w:tcPr>
          <w:p w14:paraId="14C7C963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C109</w:t>
            </w:r>
          </w:p>
        </w:tc>
        <w:tc>
          <w:tcPr>
            <w:tcW w:w="1127" w:type="dxa"/>
            <w:vAlign w:val="center"/>
          </w:tcPr>
          <w:p w14:paraId="4F858992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Duong</w:t>
            </w:r>
          </w:p>
        </w:tc>
        <w:tc>
          <w:tcPr>
            <w:tcW w:w="1367" w:type="dxa"/>
            <w:vAlign w:val="center"/>
          </w:tcPr>
          <w:p w14:paraId="50FB7F21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Thanh</w:t>
            </w:r>
          </w:p>
        </w:tc>
        <w:tc>
          <w:tcPr>
            <w:tcW w:w="1157" w:type="dxa"/>
            <w:vAlign w:val="center"/>
          </w:tcPr>
          <w:p w14:paraId="5B48EDB4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Phong</w:t>
            </w:r>
          </w:p>
        </w:tc>
        <w:tc>
          <w:tcPr>
            <w:tcW w:w="1632" w:type="dxa"/>
            <w:vAlign w:val="center"/>
          </w:tcPr>
          <w:p w14:paraId="17D3EEA1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No Trang Long Street</w:t>
            </w:r>
          </w:p>
        </w:tc>
        <w:tc>
          <w:tcPr>
            <w:tcW w:w="1530" w:type="dxa"/>
            <w:vAlign w:val="center"/>
          </w:tcPr>
          <w:p w14:paraId="387660F8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Binh Thanh Ward</w:t>
            </w:r>
          </w:p>
        </w:tc>
        <w:tc>
          <w:tcPr>
            <w:tcW w:w="992" w:type="dxa"/>
            <w:vAlign w:val="center"/>
          </w:tcPr>
          <w:p w14:paraId="3072D2B3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700011</w:t>
            </w:r>
          </w:p>
        </w:tc>
        <w:tc>
          <w:tcPr>
            <w:tcW w:w="1843" w:type="dxa"/>
            <w:vAlign w:val="center"/>
          </w:tcPr>
          <w:p w14:paraId="4009F73E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Ho Chi Minh City</w:t>
            </w:r>
          </w:p>
        </w:tc>
        <w:tc>
          <w:tcPr>
            <w:tcW w:w="1337" w:type="dxa"/>
            <w:vAlign w:val="center"/>
          </w:tcPr>
          <w:p w14:paraId="595ED3AC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12000</w:t>
            </w:r>
          </w:p>
        </w:tc>
        <w:tc>
          <w:tcPr>
            <w:tcW w:w="1288" w:type="dxa"/>
            <w:vAlign w:val="center"/>
          </w:tcPr>
          <w:p w14:paraId="25EB58A2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8000</w:t>
            </w:r>
          </w:p>
        </w:tc>
      </w:tr>
      <w:tr w:rsidR="007E7A95" w:rsidRPr="00672B68" w14:paraId="4E5AACB0" w14:textId="77777777" w:rsidTr="00946D76">
        <w:trPr>
          <w:jc w:val="center"/>
        </w:trPr>
        <w:tc>
          <w:tcPr>
            <w:tcW w:w="1447" w:type="dxa"/>
            <w:vAlign w:val="center"/>
          </w:tcPr>
          <w:p w14:paraId="26AE60C9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C110</w:t>
            </w:r>
          </w:p>
        </w:tc>
        <w:tc>
          <w:tcPr>
            <w:tcW w:w="1127" w:type="dxa"/>
            <w:vAlign w:val="center"/>
          </w:tcPr>
          <w:p w14:paraId="0AC3D710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Tran</w:t>
            </w:r>
          </w:p>
        </w:tc>
        <w:tc>
          <w:tcPr>
            <w:tcW w:w="1367" w:type="dxa"/>
            <w:vAlign w:val="center"/>
          </w:tcPr>
          <w:p w14:paraId="161E44B3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Van</w:t>
            </w:r>
          </w:p>
        </w:tc>
        <w:tc>
          <w:tcPr>
            <w:tcW w:w="1157" w:type="dxa"/>
            <w:vAlign w:val="center"/>
          </w:tcPr>
          <w:p w14:paraId="223E503C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Minh</w:t>
            </w:r>
          </w:p>
        </w:tc>
        <w:tc>
          <w:tcPr>
            <w:tcW w:w="1632" w:type="dxa"/>
            <w:vAlign w:val="center"/>
          </w:tcPr>
          <w:p w14:paraId="4B98D308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Ton Duc Thang Street</w:t>
            </w:r>
          </w:p>
        </w:tc>
        <w:tc>
          <w:tcPr>
            <w:tcW w:w="1530" w:type="dxa"/>
            <w:vAlign w:val="center"/>
          </w:tcPr>
          <w:p w14:paraId="40E4AD74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Dong Da Ward</w:t>
            </w:r>
          </w:p>
        </w:tc>
        <w:tc>
          <w:tcPr>
            <w:tcW w:w="992" w:type="dxa"/>
            <w:vAlign w:val="center"/>
          </w:tcPr>
          <w:p w14:paraId="1FDF02ED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700005</w:t>
            </w:r>
          </w:p>
        </w:tc>
        <w:tc>
          <w:tcPr>
            <w:tcW w:w="1843" w:type="dxa"/>
            <w:vAlign w:val="center"/>
          </w:tcPr>
          <w:p w14:paraId="497FF206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Hanoi</w:t>
            </w:r>
          </w:p>
        </w:tc>
        <w:tc>
          <w:tcPr>
            <w:tcW w:w="1337" w:type="dxa"/>
            <w:vAlign w:val="center"/>
          </w:tcPr>
          <w:p w14:paraId="4C74A54C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9000</w:t>
            </w:r>
          </w:p>
        </w:tc>
        <w:tc>
          <w:tcPr>
            <w:tcW w:w="1288" w:type="dxa"/>
            <w:vAlign w:val="center"/>
          </w:tcPr>
          <w:p w14:paraId="31F63BA3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1000</w:t>
            </w:r>
          </w:p>
        </w:tc>
      </w:tr>
    </w:tbl>
    <w:p w14:paraId="079FB8ED" w14:textId="77777777" w:rsidR="007E7A95" w:rsidRPr="00672B68" w:rsidRDefault="007E7A9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1134"/>
        <w:gridCol w:w="1418"/>
        <w:gridCol w:w="1134"/>
        <w:gridCol w:w="1276"/>
        <w:gridCol w:w="1117"/>
        <w:gridCol w:w="907"/>
        <w:gridCol w:w="1236"/>
        <w:gridCol w:w="992"/>
        <w:gridCol w:w="1276"/>
        <w:gridCol w:w="1154"/>
        <w:gridCol w:w="1329"/>
      </w:tblGrid>
      <w:tr w:rsidR="007E7A95" w:rsidRPr="00672B68" w14:paraId="7F34FA97" w14:textId="77777777" w:rsidTr="00946D76">
        <w:trPr>
          <w:jc w:val="center"/>
        </w:trPr>
        <w:tc>
          <w:tcPr>
            <w:tcW w:w="1129" w:type="dxa"/>
            <w:shd w:val="clear" w:color="auto" w:fill="D9EAF7"/>
            <w:vAlign w:val="center"/>
          </w:tcPr>
          <w:p w14:paraId="15861F89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b/>
                <w:szCs w:val="20"/>
              </w:rPr>
              <w:t>salesman_number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5749087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b/>
                <w:szCs w:val="20"/>
              </w:rPr>
              <w:t>first_name</w:t>
            </w:r>
          </w:p>
        </w:tc>
        <w:tc>
          <w:tcPr>
            <w:tcW w:w="1418" w:type="dxa"/>
            <w:shd w:val="clear" w:color="auto" w:fill="D9EAF7"/>
            <w:vAlign w:val="center"/>
          </w:tcPr>
          <w:p w14:paraId="73D96900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b/>
                <w:szCs w:val="20"/>
              </w:rPr>
              <w:t>middle_name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769E1CA8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b/>
                <w:szCs w:val="20"/>
              </w:rPr>
              <w:t>last_name</w:t>
            </w:r>
          </w:p>
        </w:tc>
        <w:tc>
          <w:tcPr>
            <w:tcW w:w="1276" w:type="dxa"/>
            <w:shd w:val="clear" w:color="auto" w:fill="D9EAF7"/>
            <w:vAlign w:val="center"/>
          </w:tcPr>
          <w:p w14:paraId="2ABE5C62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b/>
                <w:szCs w:val="20"/>
              </w:rPr>
              <w:t>address</w:t>
            </w:r>
          </w:p>
        </w:tc>
        <w:tc>
          <w:tcPr>
            <w:tcW w:w="1117" w:type="dxa"/>
            <w:shd w:val="clear" w:color="auto" w:fill="D9EAF7"/>
            <w:vAlign w:val="center"/>
          </w:tcPr>
          <w:p w14:paraId="63EADF1C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b/>
                <w:szCs w:val="20"/>
              </w:rPr>
              <w:t>city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447E2843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b/>
                <w:szCs w:val="20"/>
              </w:rPr>
              <w:t>pincode</w:t>
            </w:r>
          </w:p>
        </w:tc>
        <w:tc>
          <w:tcPr>
            <w:tcW w:w="1236" w:type="dxa"/>
            <w:shd w:val="clear" w:color="auto" w:fill="D9EAF7"/>
            <w:vAlign w:val="center"/>
          </w:tcPr>
          <w:p w14:paraId="36DB6C2E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b/>
                <w:szCs w:val="20"/>
              </w:rPr>
              <w:t>province</w:t>
            </w:r>
          </w:p>
        </w:tc>
        <w:tc>
          <w:tcPr>
            <w:tcW w:w="992" w:type="dxa"/>
            <w:shd w:val="clear" w:color="auto" w:fill="D9EAF7"/>
            <w:vAlign w:val="center"/>
          </w:tcPr>
          <w:p w14:paraId="1AD1F263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b/>
                <w:szCs w:val="20"/>
              </w:rPr>
              <w:t>salary</w:t>
            </w:r>
          </w:p>
        </w:tc>
        <w:tc>
          <w:tcPr>
            <w:tcW w:w="1276" w:type="dxa"/>
            <w:shd w:val="clear" w:color="auto" w:fill="D9EAF7"/>
            <w:vAlign w:val="center"/>
          </w:tcPr>
          <w:p w14:paraId="034C72FF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b/>
                <w:szCs w:val="20"/>
              </w:rPr>
              <w:t>sales_target</w:t>
            </w:r>
          </w:p>
        </w:tc>
        <w:tc>
          <w:tcPr>
            <w:tcW w:w="1154" w:type="dxa"/>
            <w:shd w:val="clear" w:color="auto" w:fill="D9EAF7"/>
            <w:vAlign w:val="center"/>
          </w:tcPr>
          <w:p w14:paraId="26E44880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b/>
                <w:szCs w:val="20"/>
              </w:rPr>
              <w:t>target_achieved</w:t>
            </w:r>
          </w:p>
        </w:tc>
        <w:tc>
          <w:tcPr>
            <w:tcW w:w="1329" w:type="dxa"/>
            <w:shd w:val="clear" w:color="auto" w:fill="D9EAF7"/>
            <w:vAlign w:val="center"/>
          </w:tcPr>
          <w:p w14:paraId="1EBE2242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b/>
                <w:szCs w:val="20"/>
              </w:rPr>
              <w:t>phone</w:t>
            </w:r>
          </w:p>
        </w:tc>
      </w:tr>
      <w:tr w:rsidR="007E7A95" w:rsidRPr="00672B68" w14:paraId="0BFD5C5D" w14:textId="77777777" w:rsidTr="00946D76">
        <w:trPr>
          <w:jc w:val="center"/>
        </w:trPr>
        <w:tc>
          <w:tcPr>
            <w:tcW w:w="1129" w:type="dxa"/>
            <w:vAlign w:val="center"/>
          </w:tcPr>
          <w:p w14:paraId="2E7E7109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S001</w:t>
            </w:r>
          </w:p>
        </w:tc>
        <w:tc>
          <w:tcPr>
            <w:tcW w:w="1134" w:type="dxa"/>
            <w:vAlign w:val="center"/>
          </w:tcPr>
          <w:p w14:paraId="43C33B9D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Nguyen</w:t>
            </w:r>
          </w:p>
        </w:tc>
        <w:tc>
          <w:tcPr>
            <w:tcW w:w="1418" w:type="dxa"/>
            <w:vAlign w:val="center"/>
          </w:tcPr>
          <w:p w14:paraId="33D2CB9B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Huu</w:t>
            </w:r>
          </w:p>
        </w:tc>
        <w:tc>
          <w:tcPr>
            <w:tcW w:w="1134" w:type="dxa"/>
            <w:vAlign w:val="center"/>
          </w:tcPr>
          <w:p w14:paraId="38D9BD6B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Thang</w:t>
            </w:r>
          </w:p>
        </w:tc>
        <w:tc>
          <w:tcPr>
            <w:tcW w:w="1276" w:type="dxa"/>
            <w:vAlign w:val="center"/>
          </w:tcPr>
          <w:p w14:paraId="14448FFC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Le Loi Street</w:t>
            </w:r>
          </w:p>
        </w:tc>
        <w:tc>
          <w:tcPr>
            <w:tcW w:w="1117" w:type="dxa"/>
            <w:vAlign w:val="center"/>
          </w:tcPr>
          <w:p w14:paraId="25546F6B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Ben Thanh Ward</w:t>
            </w:r>
          </w:p>
        </w:tc>
        <w:tc>
          <w:tcPr>
            <w:tcW w:w="907" w:type="dxa"/>
            <w:vAlign w:val="center"/>
          </w:tcPr>
          <w:p w14:paraId="3343308B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700002</w:t>
            </w:r>
          </w:p>
        </w:tc>
        <w:tc>
          <w:tcPr>
            <w:tcW w:w="1236" w:type="dxa"/>
            <w:vAlign w:val="center"/>
          </w:tcPr>
          <w:p w14:paraId="33AA01B7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Ho Chi Minh City</w:t>
            </w:r>
          </w:p>
        </w:tc>
        <w:tc>
          <w:tcPr>
            <w:tcW w:w="992" w:type="dxa"/>
            <w:vAlign w:val="center"/>
          </w:tcPr>
          <w:p w14:paraId="1C108C52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15000</w:t>
            </w:r>
          </w:p>
        </w:tc>
        <w:tc>
          <w:tcPr>
            <w:tcW w:w="1276" w:type="dxa"/>
            <w:vAlign w:val="center"/>
          </w:tcPr>
          <w:p w14:paraId="41E3DA2A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50</w:t>
            </w:r>
          </w:p>
        </w:tc>
        <w:tc>
          <w:tcPr>
            <w:tcW w:w="1154" w:type="dxa"/>
            <w:vAlign w:val="center"/>
          </w:tcPr>
          <w:p w14:paraId="5D3555D2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35</w:t>
            </w:r>
          </w:p>
        </w:tc>
        <w:tc>
          <w:tcPr>
            <w:tcW w:w="1329" w:type="dxa"/>
            <w:vAlign w:val="center"/>
          </w:tcPr>
          <w:p w14:paraId="622A4DF3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0902361123</w:t>
            </w:r>
          </w:p>
        </w:tc>
      </w:tr>
      <w:tr w:rsidR="007E7A95" w:rsidRPr="00672B68" w14:paraId="2A805E02" w14:textId="77777777" w:rsidTr="00946D76">
        <w:trPr>
          <w:jc w:val="center"/>
        </w:trPr>
        <w:tc>
          <w:tcPr>
            <w:tcW w:w="1129" w:type="dxa"/>
            <w:vAlign w:val="center"/>
          </w:tcPr>
          <w:p w14:paraId="11CD23A5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S002</w:t>
            </w:r>
          </w:p>
        </w:tc>
        <w:tc>
          <w:tcPr>
            <w:tcW w:w="1134" w:type="dxa"/>
            <w:vAlign w:val="center"/>
          </w:tcPr>
          <w:p w14:paraId="05DD2BD7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Tran</w:t>
            </w:r>
          </w:p>
        </w:tc>
        <w:tc>
          <w:tcPr>
            <w:tcW w:w="1418" w:type="dxa"/>
            <w:vAlign w:val="center"/>
          </w:tcPr>
          <w:p w14:paraId="10E781BE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Van</w:t>
            </w:r>
          </w:p>
        </w:tc>
        <w:tc>
          <w:tcPr>
            <w:tcW w:w="1134" w:type="dxa"/>
            <w:vAlign w:val="center"/>
          </w:tcPr>
          <w:p w14:paraId="1C691710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Phat</w:t>
            </w:r>
          </w:p>
        </w:tc>
        <w:tc>
          <w:tcPr>
            <w:tcW w:w="1276" w:type="dxa"/>
            <w:vAlign w:val="center"/>
          </w:tcPr>
          <w:p w14:paraId="06A68DC5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Xuan Thuy Street</w:t>
            </w:r>
          </w:p>
        </w:tc>
        <w:tc>
          <w:tcPr>
            <w:tcW w:w="1117" w:type="dxa"/>
            <w:vAlign w:val="center"/>
          </w:tcPr>
          <w:p w14:paraId="3E996096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Cau Giay Ward</w:t>
            </w:r>
          </w:p>
        </w:tc>
        <w:tc>
          <w:tcPr>
            <w:tcW w:w="907" w:type="dxa"/>
            <w:vAlign w:val="center"/>
          </w:tcPr>
          <w:p w14:paraId="1D1B1FCE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700005</w:t>
            </w:r>
          </w:p>
        </w:tc>
        <w:tc>
          <w:tcPr>
            <w:tcW w:w="1236" w:type="dxa"/>
            <w:vAlign w:val="center"/>
          </w:tcPr>
          <w:p w14:paraId="349FD5FD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Hanoi</w:t>
            </w:r>
          </w:p>
        </w:tc>
        <w:tc>
          <w:tcPr>
            <w:tcW w:w="992" w:type="dxa"/>
            <w:vAlign w:val="center"/>
          </w:tcPr>
          <w:p w14:paraId="72E10E91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25000</w:t>
            </w:r>
          </w:p>
        </w:tc>
        <w:tc>
          <w:tcPr>
            <w:tcW w:w="1276" w:type="dxa"/>
            <w:vAlign w:val="center"/>
          </w:tcPr>
          <w:p w14:paraId="3EF8D1B4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100</w:t>
            </w:r>
          </w:p>
        </w:tc>
        <w:tc>
          <w:tcPr>
            <w:tcW w:w="1154" w:type="dxa"/>
            <w:vAlign w:val="center"/>
          </w:tcPr>
          <w:p w14:paraId="6A91B823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110</w:t>
            </w:r>
          </w:p>
        </w:tc>
        <w:tc>
          <w:tcPr>
            <w:tcW w:w="1329" w:type="dxa"/>
            <w:vAlign w:val="center"/>
          </w:tcPr>
          <w:p w14:paraId="7351F712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0903216542</w:t>
            </w:r>
          </w:p>
        </w:tc>
      </w:tr>
      <w:tr w:rsidR="007E7A95" w:rsidRPr="00672B68" w14:paraId="62020DBC" w14:textId="77777777" w:rsidTr="00946D76">
        <w:trPr>
          <w:jc w:val="center"/>
        </w:trPr>
        <w:tc>
          <w:tcPr>
            <w:tcW w:w="1129" w:type="dxa"/>
            <w:vAlign w:val="center"/>
          </w:tcPr>
          <w:p w14:paraId="19A33EEE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S003</w:t>
            </w:r>
          </w:p>
        </w:tc>
        <w:tc>
          <w:tcPr>
            <w:tcW w:w="1134" w:type="dxa"/>
            <w:vAlign w:val="center"/>
          </w:tcPr>
          <w:p w14:paraId="26B1FFE3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Le</w:t>
            </w:r>
          </w:p>
        </w:tc>
        <w:tc>
          <w:tcPr>
            <w:tcW w:w="1418" w:type="dxa"/>
            <w:vAlign w:val="center"/>
          </w:tcPr>
          <w:p w14:paraId="15B26FA0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Quoc</w:t>
            </w:r>
          </w:p>
        </w:tc>
        <w:tc>
          <w:tcPr>
            <w:tcW w:w="1134" w:type="dxa"/>
            <w:vAlign w:val="center"/>
          </w:tcPr>
          <w:p w14:paraId="7970FD87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Khoa</w:t>
            </w:r>
          </w:p>
        </w:tc>
        <w:tc>
          <w:tcPr>
            <w:tcW w:w="1276" w:type="dxa"/>
            <w:vAlign w:val="center"/>
          </w:tcPr>
          <w:p w14:paraId="7EBB0AEB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Pham Ngoc Thach Street</w:t>
            </w:r>
          </w:p>
        </w:tc>
        <w:tc>
          <w:tcPr>
            <w:tcW w:w="1117" w:type="dxa"/>
            <w:vAlign w:val="center"/>
          </w:tcPr>
          <w:p w14:paraId="689EC258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Phu Loi Ward</w:t>
            </w:r>
          </w:p>
        </w:tc>
        <w:tc>
          <w:tcPr>
            <w:tcW w:w="907" w:type="dxa"/>
            <w:vAlign w:val="center"/>
          </w:tcPr>
          <w:p w14:paraId="2D92963E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700051</w:t>
            </w:r>
          </w:p>
        </w:tc>
        <w:tc>
          <w:tcPr>
            <w:tcW w:w="1236" w:type="dxa"/>
            <w:vAlign w:val="center"/>
          </w:tcPr>
          <w:p w14:paraId="6B9A8E0E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Ho Chi Minh City</w:t>
            </w:r>
          </w:p>
        </w:tc>
        <w:tc>
          <w:tcPr>
            <w:tcW w:w="992" w:type="dxa"/>
            <w:vAlign w:val="center"/>
          </w:tcPr>
          <w:p w14:paraId="23489E82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17500</w:t>
            </w:r>
          </w:p>
        </w:tc>
        <w:tc>
          <w:tcPr>
            <w:tcW w:w="1276" w:type="dxa"/>
            <w:vAlign w:val="center"/>
          </w:tcPr>
          <w:p w14:paraId="33F5989A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40</w:t>
            </w:r>
          </w:p>
        </w:tc>
        <w:tc>
          <w:tcPr>
            <w:tcW w:w="1154" w:type="dxa"/>
            <w:vAlign w:val="center"/>
          </w:tcPr>
          <w:p w14:paraId="6FEC0856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30</w:t>
            </w:r>
          </w:p>
        </w:tc>
        <w:tc>
          <w:tcPr>
            <w:tcW w:w="1329" w:type="dxa"/>
            <w:vAlign w:val="center"/>
          </w:tcPr>
          <w:p w14:paraId="4D08B484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0904589632</w:t>
            </w:r>
          </w:p>
        </w:tc>
      </w:tr>
      <w:tr w:rsidR="007E7A95" w:rsidRPr="00672B68" w14:paraId="583628C7" w14:textId="77777777" w:rsidTr="00946D76">
        <w:trPr>
          <w:jc w:val="center"/>
        </w:trPr>
        <w:tc>
          <w:tcPr>
            <w:tcW w:w="1129" w:type="dxa"/>
            <w:vAlign w:val="center"/>
          </w:tcPr>
          <w:p w14:paraId="03D5C0B7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S004</w:t>
            </w:r>
          </w:p>
        </w:tc>
        <w:tc>
          <w:tcPr>
            <w:tcW w:w="1134" w:type="dxa"/>
            <w:vAlign w:val="center"/>
          </w:tcPr>
          <w:p w14:paraId="3A4ED0AC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Pham</w:t>
            </w:r>
          </w:p>
        </w:tc>
        <w:tc>
          <w:tcPr>
            <w:tcW w:w="1418" w:type="dxa"/>
            <w:vAlign w:val="center"/>
          </w:tcPr>
          <w:p w14:paraId="7CA8260E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Tien</w:t>
            </w:r>
          </w:p>
        </w:tc>
        <w:tc>
          <w:tcPr>
            <w:tcW w:w="1134" w:type="dxa"/>
            <w:vAlign w:val="center"/>
          </w:tcPr>
          <w:p w14:paraId="59C8E38A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Dat</w:t>
            </w:r>
          </w:p>
        </w:tc>
        <w:tc>
          <w:tcPr>
            <w:tcW w:w="1276" w:type="dxa"/>
            <w:vAlign w:val="center"/>
          </w:tcPr>
          <w:p w14:paraId="0ACE1A19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Nguyen An Ninh Street</w:t>
            </w:r>
          </w:p>
        </w:tc>
        <w:tc>
          <w:tcPr>
            <w:tcW w:w="1117" w:type="dxa"/>
            <w:vAlign w:val="center"/>
          </w:tcPr>
          <w:p w14:paraId="1FCBF951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Di An Ward</w:t>
            </w:r>
          </w:p>
        </w:tc>
        <w:tc>
          <w:tcPr>
            <w:tcW w:w="907" w:type="dxa"/>
            <w:vAlign w:val="center"/>
          </w:tcPr>
          <w:p w14:paraId="6F284FCC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700023</w:t>
            </w:r>
          </w:p>
        </w:tc>
        <w:tc>
          <w:tcPr>
            <w:tcW w:w="1236" w:type="dxa"/>
            <w:vAlign w:val="center"/>
          </w:tcPr>
          <w:p w14:paraId="788A27DD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Ho Chi Minh City</w:t>
            </w:r>
          </w:p>
        </w:tc>
        <w:tc>
          <w:tcPr>
            <w:tcW w:w="992" w:type="dxa"/>
            <w:vAlign w:val="center"/>
          </w:tcPr>
          <w:p w14:paraId="672832B5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16500</w:t>
            </w:r>
          </w:p>
        </w:tc>
        <w:tc>
          <w:tcPr>
            <w:tcW w:w="1276" w:type="dxa"/>
            <w:vAlign w:val="center"/>
          </w:tcPr>
          <w:p w14:paraId="0C2E397A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70</w:t>
            </w:r>
          </w:p>
        </w:tc>
        <w:tc>
          <w:tcPr>
            <w:tcW w:w="1154" w:type="dxa"/>
            <w:vAlign w:val="center"/>
          </w:tcPr>
          <w:p w14:paraId="645FAA20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72</w:t>
            </w:r>
          </w:p>
        </w:tc>
        <w:tc>
          <w:tcPr>
            <w:tcW w:w="1329" w:type="dxa"/>
            <w:vAlign w:val="center"/>
          </w:tcPr>
          <w:p w14:paraId="450E7F4B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0908654723</w:t>
            </w:r>
          </w:p>
        </w:tc>
      </w:tr>
      <w:tr w:rsidR="007E7A95" w:rsidRPr="00672B68" w14:paraId="426E3034" w14:textId="77777777" w:rsidTr="00946D76">
        <w:trPr>
          <w:jc w:val="center"/>
        </w:trPr>
        <w:tc>
          <w:tcPr>
            <w:tcW w:w="1129" w:type="dxa"/>
            <w:vAlign w:val="center"/>
          </w:tcPr>
          <w:p w14:paraId="30C72D8A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S005</w:t>
            </w:r>
          </w:p>
        </w:tc>
        <w:tc>
          <w:tcPr>
            <w:tcW w:w="1134" w:type="dxa"/>
            <w:vAlign w:val="center"/>
          </w:tcPr>
          <w:p w14:paraId="642AD967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Vo</w:t>
            </w:r>
          </w:p>
        </w:tc>
        <w:tc>
          <w:tcPr>
            <w:tcW w:w="1418" w:type="dxa"/>
            <w:vAlign w:val="center"/>
          </w:tcPr>
          <w:p w14:paraId="5AE32F31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Minh</w:t>
            </w:r>
          </w:p>
        </w:tc>
        <w:tc>
          <w:tcPr>
            <w:tcW w:w="1134" w:type="dxa"/>
            <w:vAlign w:val="center"/>
          </w:tcPr>
          <w:p w14:paraId="58963E6B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Duc</w:t>
            </w:r>
          </w:p>
        </w:tc>
        <w:tc>
          <w:tcPr>
            <w:tcW w:w="1276" w:type="dxa"/>
            <w:vAlign w:val="center"/>
          </w:tcPr>
          <w:p w14:paraId="16E583FD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Yersin Street</w:t>
            </w:r>
          </w:p>
        </w:tc>
        <w:tc>
          <w:tcPr>
            <w:tcW w:w="1117" w:type="dxa"/>
            <w:vAlign w:val="center"/>
          </w:tcPr>
          <w:p w14:paraId="7E0530B6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Thu Dau Mot Ward</w:t>
            </w:r>
          </w:p>
        </w:tc>
        <w:tc>
          <w:tcPr>
            <w:tcW w:w="907" w:type="dxa"/>
            <w:vAlign w:val="center"/>
          </w:tcPr>
          <w:p w14:paraId="282AB1FA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700051</w:t>
            </w:r>
          </w:p>
        </w:tc>
        <w:tc>
          <w:tcPr>
            <w:tcW w:w="1236" w:type="dxa"/>
            <w:vAlign w:val="center"/>
          </w:tcPr>
          <w:p w14:paraId="08FA810A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Ho Chi Minh City</w:t>
            </w:r>
          </w:p>
        </w:tc>
        <w:tc>
          <w:tcPr>
            <w:tcW w:w="992" w:type="dxa"/>
            <w:vAlign w:val="center"/>
          </w:tcPr>
          <w:p w14:paraId="0D351F79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13500</w:t>
            </w:r>
          </w:p>
        </w:tc>
        <w:tc>
          <w:tcPr>
            <w:tcW w:w="1276" w:type="dxa"/>
            <w:vAlign w:val="center"/>
          </w:tcPr>
          <w:p w14:paraId="4A051955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60</w:t>
            </w:r>
          </w:p>
        </w:tc>
        <w:tc>
          <w:tcPr>
            <w:tcW w:w="1154" w:type="dxa"/>
            <w:vAlign w:val="center"/>
          </w:tcPr>
          <w:p w14:paraId="40A9AA72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48</w:t>
            </w:r>
          </w:p>
        </w:tc>
        <w:tc>
          <w:tcPr>
            <w:tcW w:w="1329" w:type="dxa"/>
            <w:vAlign w:val="center"/>
          </w:tcPr>
          <w:p w14:paraId="47FCA5B7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0903213659</w:t>
            </w:r>
          </w:p>
        </w:tc>
      </w:tr>
      <w:tr w:rsidR="007E7A95" w:rsidRPr="00672B68" w14:paraId="428B8A90" w14:textId="77777777" w:rsidTr="00946D76">
        <w:trPr>
          <w:jc w:val="center"/>
        </w:trPr>
        <w:tc>
          <w:tcPr>
            <w:tcW w:w="1129" w:type="dxa"/>
            <w:vAlign w:val="center"/>
          </w:tcPr>
          <w:p w14:paraId="183C02C0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S006</w:t>
            </w:r>
          </w:p>
        </w:tc>
        <w:tc>
          <w:tcPr>
            <w:tcW w:w="1134" w:type="dxa"/>
            <w:vAlign w:val="center"/>
          </w:tcPr>
          <w:p w14:paraId="51423AA5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Nguyen</w:t>
            </w:r>
          </w:p>
        </w:tc>
        <w:tc>
          <w:tcPr>
            <w:tcW w:w="1418" w:type="dxa"/>
            <w:vAlign w:val="center"/>
          </w:tcPr>
          <w:p w14:paraId="74D09CF0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Thanh</w:t>
            </w:r>
          </w:p>
        </w:tc>
        <w:tc>
          <w:tcPr>
            <w:tcW w:w="1134" w:type="dxa"/>
            <w:vAlign w:val="center"/>
          </w:tcPr>
          <w:p w14:paraId="02218A98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Tin</w:t>
            </w:r>
          </w:p>
        </w:tc>
        <w:tc>
          <w:tcPr>
            <w:tcW w:w="1276" w:type="dxa"/>
            <w:vAlign w:val="center"/>
          </w:tcPr>
          <w:p w14:paraId="5BCE8FCE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Tran Phu Street</w:t>
            </w:r>
          </w:p>
        </w:tc>
        <w:tc>
          <w:tcPr>
            <w:tcW w:w="1117" w:type="dxa"/>
            <w:vAlign w:val="center"/>
          </w:tcPr>
          <w:p w14:paraId="1E6FC096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Xuan Huong - Da Lat Ward</w:t>
            </w:r>
          </w:p>
        </w:tc>
        <w:tc>
          <w:tcPr>
            <w:tcW w:w="907" w:type="dxa"/>
            <w:vAlign w:val="center"/>
          </w:tcPr>
          <w:p w14:paraId="403BF071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700032</w:t>
            </w:r>
          </w:p>
        </w:tc>
        <w:tc>
          <w:tcPr>
            <w:tcW w:w="1236" w:type="dxa"/>
            <w:vAlign w:val="center"/>
          </w:tcPr>
          <w:p w14:paraId="5683F07F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Lam Dong</w:t>
            </w:r>
          </w:p>
        </w:tc>
        <w:tc>
          <w:tcPr>
            <w:tcW w:w="992" w:type="dxa"/>
            <w:vAlign w:val="center"/>
          </w:tcPr>
          <w:p w14:paraId="1EAE22FD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20000</w:t>
            </w:r>
          </w:p>
        </w:tc>
        <w:tc>
          <w:tcPr>
            <w:tcW w:w="1276" w:type="dxa"/>
            <w:vAlign w:val="center"/>
          </w:tcPr>
          <w:p w14:paraId="1980F823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80</w:t>
            </w:r>
          </w:p>
        </w:tc>
        <w:tc>
          <w:tcPr>
            <w:tcW w:w="1154" w:type="dxa"/>
            <w:vAlign w:val="center"/>
          </w:tcPr>
          <w:p w14:paraId="03BC2159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55</w:t>
            </w:r>
          </w:p>
        </w:tc>
        <w:tc>
          <w:tcPr>
            <w:tcW w:w="1329" w:type="dxa"/>
            <w:vAlign w:val="center"/>
          </w:tcPr>
          <w:p w14:paraId="63580382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0907853497</w:t>
            </w:r>
          </w:p>
        </w:tc>
      </w:tr>
    </w:tbl>
    <w:p w14:paraId="7E4F8535" w14:textId="77777777" w:rsidR="007E7A95" w:rsidRPr="00672B68" w:rsidRDefault="007E7A95">
      <w:pPr>
        <w:rPr>
          <w:rFonts w:ascii="Times New Roman" w:hAnsi="Times New Roman" w:cs="Times New Roman"/>
          <w:sz w:val="24"/>
          <w:szCs w:val="24"/>
        </w:rPr>
      </w:pPr>
    </w:p>
    <w:p w14:paraId="5CAD1E95" w14:textId="77777777" w:rsidR="00946D76" w:rsidRPr="00672B68" w:rsidRDefault="00946D76">
      <w:pPr>
        <w:rPr>
          <w:rFonts w:ascii="Times New Roman" w:hAnsi="Times New Roman" w:cs="Times New Roman"/>
          <w:sz w:val="24"/>
          <w:szCs w:val="24"/>
        </w:rPr>
        <w:sectPr w:rsidR="00946D76" w:rsidRPr="00672B68" w:rsidSect="00946D76">
          <w:pgSz w:w="15840" w:h="12240" w:orient="landscape"/>
          <w:pgMar w:top="1008" w:right="864" w:bottom="1008" w:left="864" w:header="720" w:footer="720" w:gutter="0"/>
          <w:cols w:space="720"/>
          <w:docGrid w:linePitch="360"/>
        </w:sectPr>
      </w:pPr>
    </w:p>
    <w:p w14:paraId="191BDAFF" w14:textId="77777777" w:rsidR="00946D76" w:rsidRPr="00672B68" w:rsidRDefault="00946D7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3"/>
        <w:gridCol w:w="1728"/>
        <w:gridCol w:w="2097"/>
        <w:gridCol w:w="1617"/>
        <w:gridCol w:w="1296"/>
        <w:gridCol w:w="1296"/>
      </w:tblGrid>
      <w:tr w:rsidR="007E7A95" w:rsidRPr="00672B68" w14:paraId="47826AD5" w14:textId="77777777">
        <w:trPr>
          <w:jc w:val="center"/>
        </w:trPr>
        <w:tc>
          <w:tcPr>
            <w:tcW w:w="1296" w:type="dxa"/>
            <w:shd w:val="clear" w:color="auto" w:fill="D9EAF7"/>
            <w:vAlign w:val="center"/>
          </w:tcPr>
          <w:p w14:paraId="4BB64CB9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b/>
                <w:sz w:val="24"/>
                <w:szCs w:val="24"/>
              </w:rPr>
              <w:t>product_number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2BAA2276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b/>
                <w:sz w:val="24"/>
                <w:szCs w:val="24"/>
              </w:rPr>
              <w:t>product_name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8F8C6C2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b/>
                <w:sz w:val="24"/>
                <w:szCs w:val="24"/>
              </w:rPr>
              <w:t>quantity_on_hand</w:t>
            </w:r>
          </w:p>
        </w:tc>
        <w:tc>
          <w:tcPr>
            <w:tcW w:w="1368" w:type="dxa"/>
            <w:shd w:val="clear" w:color="auto" w:fill="D9EAF7"/>
            <w:vAlign w:val="center"/>
          </w:tcPr>
          <w:p w14:paraId="3AEDDBAA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b/>
                <w:sz w:val="24"/>
                <w:szCs w:val="24"/>
              </w:rPr>
              <w:t>quantity_sold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5210E4C5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b/>
                <w:sz w:val="24"/>
                <w:szCs w:val="24"/>
              </w:rPr>
              <w:t>sale_price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6D253580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b/>
                <w:sz w:val="24"/>
                <w:szCs w:val="24"/>
              </w:rPr>
              <w:t>cost_price</w:t>
            </w:r>
          </w:p>
        </w:tc>
      </w:tr>
      <w:tr w:rsidR="007E7A95" w:rsidRPr="00672B68" w14:paraId="1A8C2A39" w14:textId="77777777">
        <w:trPr>
          <w:jc w:val="center"/>
        </w:trPr>
        <w:tc>
          <w:tcPr>
            <w:tcW w:w="1296" w:type="dxa"/>
            <w:vAlign w:val="center"/>
          </w:tcPr>
          <w:p w14:paraId="7149469E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P1001</w:t>
            </w:r>
          </w:p>
        </w:tc>
        <w:tc>
          <w:tcPr>
            <w:tcW w:w="1728" w:type="dxa"/>
            <w:vAlign w:val="center"/>
          </w:tcPr>
          <w:p w14:paraId="2327020D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TV</w:t>
            </w:r>
          </w:p>
        </w:tc>
        <w:tc>
          <w:tcPr>
            <w:tcW w:w="1440" w:type="dxa"/>
            <w:vAlign w:val="center"/>
          </w:tcPr>
          <w:p w14:paraId="2A8680DE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68" w:type="dxa"/>
            <w:vAlign w:val="center"/>
          </w:tcPr>
          <w:p w14:paraId="050A9DD1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296" w:type="dxa"/>
            <w:vAlign w:val="center"/>
          </w:tcPr>
          <w:p w14:paraId="03551440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296" w:type="dxa"/>
            <w:vAlign w:val="center"/>
          </w:tcPr>
          <w:p w14:paraId="71F68D00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</w:p>
        </w:tc>
      </w:tr>
      <w:tr w:rsidR="007E7A95" w:rsidRPr="00672B68" w14:paraId="30BB4178" w14:textId="77777777">
        <w:trPr>
          <w:jc w:val="center"/>
        </w:trPr>
        <w:tc>
          <w:tcPr>
            <w:tcW w:w="1296" w:type="dxa"/>
            <w:vAlign w:val="center"/>
          </w:tcPr>
          <w:p w14:paraId="0E3C826F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P1002</w:t>
            </w:r>
          </w:p>
        </w:tc>
        <w:tc>
          <w:tcPr>
            <w:tcW w:w="1728" w:type="dxa"/>
            <w:vAlign w:val="center"/>
          </w:tcPr>
          <w:p w14:paraId="426498DE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Laptop</w:t>
            </w:r>
          </w:p>
        </w:tc>
        <w:tc>
          <w:tcPr>
            <w:tcW w:w="1440" w:type="dxa"/>
            <w:vAlign w:val="center"/>
          </w:tcPr>
          <w:p w14:paraId="28494D7F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68" w:type="dxa"/>
            <w:vAlign w:val="center"/>
          </w:tcPr>
          <w:p w14:paraId="1F2EDA9A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296" w:type="dxa"/>
            <w:vAlign w:val="center"/>
          </w:tcPr>
          <w:p w14:paraId="63851B23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1296" w:type="dxa"/>
            <w:vAlign w:val="center"/>
          </w:tcPr>
          <w:p w14:paraId="046EFBB7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1100</w:t>
            </w:r>
          </w:p>
        </w:tc>
      </w:tr>
      <w:tr w:rsidR="007E7A95" w:rsidRPr="00672B68" w14:paraId="172B6C17" w14:textId="77777777">
        <w:trPr>
          <w:jc w:val="center"/>
        </w:trPr>
        <w:tc>
          <w:tcPr>
            <w:tcW w:w="1296" w:type="dxa"/>
            <w:vAlign w:val="center"/>
          </w:tcPr>
          <w:p w14:paraId="1ACB75F5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P1003</w:t>
            </w:r>
          </w:p>
        </w:tc>
        <w:tc>
          <w:tcPr>
            <w:tcW w:w="1728" w:type="dxa"/>
            <w:vAlign w:val="center"/>
          </w:tcPr>
          <w:p w14:paraId="0A78F7EC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1440" w:type="dxa"/>
            <w:vAlign w:val="center"/>
          </w:tcPr>
          <w:p w14:paraId="5DCBC9E3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368" w:type="dxa"/>
            <w:vAlign w:val="center"/>
          </w:tcPr>
          <w:p w14:paraId="6E0CE94C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96" w:type="dxa"/>
            <w:vAlign w:val="center"/>
          </w:tcPr>
          <w:p w14:paraId="005EEEAA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296" w:type="dxa"/>
            <w:vAlign w:val="center"/>
          </w:tcPr>
          <w:p w14:paraId="54F6B285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7E7A95" w:rsidRPr="00672B68" w14:paraId="34582971" w14:textId="77777777">
        <w:trPr>
          <w:jc w:val="center"/>
        </w:trPr>
        <w:tc>
          <w:tcPr>
            <w:tcW w:w="1296" w:type="dxa"/>
            <w:vAlign w:val="center"/>
          </w:tcPr>
          <w:p w14:paraId="77DE7310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P1004</w:t>
            </w:r>
          </w:p>
        </w:tc>
        <w:tc>
          <w:tcPr>
            <w:tcW w:w="1728" w:type="dxa"/>
            <w:vAlign w:val="center"/>
          </w:tcPr>
          <w:p w14:paraId="2BF11C4F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Modem</w:t>
            </w:r>
          </w:p>
        </w:tc>
        <w:tc>
          <w:tcPr>
            <w:tcW w:w="1440" w:type="dxa"/>
            <w:vAlign w:val="center"/>
          </w:tcPr>
          <w:p w14:paraId="5BD7C0F7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368" w:type="dxa"/>
            <w:vAlign w:val="center"/>
          </w:tcPr>
          <w:p w14:paraId="7F129B65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296" w:type="dxa"/>
            <w:vAlign w:val="center"/>
          </w:tcPr>
          <w:p w14:paraId="07E05F77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1296" w:type="dxa"/>
            <w:vAlign w:val="center"/>
          </w:tcPr>
          <w:p w14:paraId="45BB0FC1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230</w:t>
            </w:r>
          </w:p>
        </w:tc>
      </w:tr>
      <w:tr w:rsidR="007E7A95" w:rsidRPr="00672B68" w14:paraId="3B163236" w14:textId="77777777">
        <w:trPr>
          <w:jc w:val="center"/>
        </w:trPr>
        <w:tc>
          <w:tcPr>
            <w:tcW w:w="1296" w:type="dxa"/>
            <w:vAlign w:val="center"/>
          </w:tcPr>
          <w:p w14:paraId="353AB515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P1005</w:t>
            </w:r>
          </w:p>
        </w:tc>
        <w:tc>
          <w:tcPr>
            <w:tcW w:w="1728" w:type="dxa"/>
            <w:vAlign w:val="center"/>
          </w:tcPr>
          <w:p w14:paraId="2841C916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Pen</w:t>
            </w:r>
          </w:p>
        </w:tc>
        <w:tc>
          <w:tcPr>
            <w:tcW w:w="1440" w:type="dxa"/>
            <w:vAlign w:val="center"/>
          </w:tcPr>
          <w:p w14:paraId="7ECC1E64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368" w:type="dxa"/>
            <w:vAlign w:val="center"/>
          </w:tcPr>
          <w:p w14:paraId="77B6D484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296" w:type="dxa"/>
            <w:vAlign w:val="center"/>
          </w:tcPr>
          <w:p w14:paraId="3C03C543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296" w:type="dxa"/>
            <w:vAlign w:val="center"/>
          </w:tcPr>
          <w:p w14:paraId="77B3782C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7E7A95" w:rsidRPr="00672B68" w14:paraId="362AEAC3" w14:textId="77777777">
        <w:trPr>
          <w:jc w:val="center"/>
        </w:trPr>
        <w:tc>
          <w:tcPr>
            <w:tcW w:w="1296" w:type="dxa"/>
            <w:vAlign w:val="center"/>
          </w:tcPr>
          <w:p w14:paraId="5D910FC4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P1006</w:t>
            </w:r>
          </w:p>
        </w:tc>
        <w:tc>
          <w:tcPr>
            <w:tcW w:w="1728" w:type="dxa"/>
            <w:vAlign w:val="center"/>
          </w:tcPr>
          <w:p w14:paraId="2116BD5A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Mouse</w:t>
            </w:r>
          </w:p>
        </w:tc>
        <w:tc>
          <w:tcPr>
            <w:tcW w:w="1440" w:type="dxa"/>
            <w:vAlign w:val="center"/>
          </w:tcPr>
          <w:p w14:paraId="006AF5CC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8" w:type="dxa"/>
            <w:vAlign w:val="center"/>
          </w:tcPr>
          <w:p w14:paraId="22644D42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96" w:type="dxa"/>
            <w:vAlign w:val="center"/>
          </w:tcPr>
          <w:p w14:paraId="7CF48EA7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96" w:type="dxa"/>
            <w:vAlign w:val="center"/>
          </w:tcPr>
          <w:p w14:paraId="4D11926B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</w:tr>
      <w:tr w:rsidR="007E7A95" w:rsidRPr="00672B68" w14:paraId="6BEA3255" w14:textId="77777777">
        <w:trPr>
          <w:jc w:val="center"/>
        </w:trPr>
        <w:tc>
          <w:tcPr>
            <w:tcW w:w="1296" w:type="dxa"/>
            <w:vAlign w:val="center"/>
          </w:tcPr>
          <w:p w14:paraId="277D1727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P1007</w:t>
            </w:r>
          </w:p>
        </w:tc>
        <w:tc>
          <w:tcPr>
            <w:tcW w:w="1728" w:type="dxa"/>
            <w:vAlign w:val="center"/>
          </w:tcPr>
          <w:p w14:paraId="04EE049E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1440" w:type="dxa"/>
            <w:vAlign w:val="center"/>
          </w:tcPr>
          <w:p w14:paraId="3A33E5E2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368" w:type="dxa"/>
            <w:vAlign w:val="center"/>
          </w:tcPr>
          <w:p w14:paraId="7406E9B0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296" w:type="dxa"/>
            <w:vAlign w:val="center"/>
          </w:tcPr>
          <w:p w14:paraId="483FF5EE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1296" w:type="dxa"/>
            <w:vAlign w:val="center"/>
          </w:tcPr>
          <w:p w14:paraId="58CA8200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7E7A95" w:rsidRPr="00672B68" w14:paraId="575E9F6A" w14:textId="77777777">
        <w:trPr>
          <w:jc w:val="center"/>
        </w:trPr>
        <w:tc>
          <w:tcPr>
            <w:tcW w:w="1296" w:type="dxa"/>
            <w:vAlign w:val="center"/>
          </w:tcPr>
          <w:p w14:paraId="1299DC25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P1008</w:t>
            </w:r>
          </w:p>
        </w:tc>
        <w:tc>
          <w:tcPr>
            <w:tcW w:w="1728" w:type="dxa"/>
            <w:vAlign w:val="center"/>
          </w:tcPr>
          <w:p w14:paraId="339F3542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Headset</w:t>
            </w:r>
          </w:p>
        </w:tc>
        <w:tc>
          <w:tcPr>
            <w:tcW w:w="1440" w:type="dxa"/>
            <w:vAlign w:val="center"/>
          </w:tcPr>
          <w:p w14:paraId="7DCAF931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1368" w:type="dxa"/>
            <w:vAlign w:val="center"/>
          </w:tcPr>
          <w:p w14:paraId="6EC6D34B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296" w:type="dxa"/>
            <w:vAlign w:val="center"/>
          </w:tcPr>
          <w:p w14:paraId="5CA4E63F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296" w:type="dxa"/>
            <w:vAlign w:val="center"/>
          </w:tcPr>
          <w:p w14:paraId="3D21DE6C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</w:tbl>
    <w:p w14:paraId="6416789A" w14:textId="77777777" w:rsidR="007E7A95" w:rsidRPr="00672B68" w:rsidRDefault="007E7A9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2"/>
        <w:gridCol w:w="1224"/>
        <w:gridCol w:w="1461"/>
        <w:gridCol w:w="1772"/>
        <w:gridCol w:w="1505"/>
        <w:gridCol w:w="1372"/>
        <w:gridCol w:w="1296"/>
      </w:tblGrid>
      <w:tr w:rsidR="007E7A95" w:rsidRPr="00672B68" w14:paraId="3AB6C1BC" w14:textId="77777777">
        <w:trPr>
          <w:jc w:val="center"/>
        </w:trPr>
        <w:tc>
          <w:tcPr>
            <w:tcW w:w="1080" w:type="dxa"/>
            <w:shd w:val="clear" w:color="auto" w:fill="D9EAF7"/>
            <w:vAlign w:val="center"/>
          </w:tcPr>
          <w:p w14:paraId="4D1D96A5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b/>
                <w:szCs w:val="20"/>
              </w:rPr>
              <w:t>order_number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03290499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b/>
                <w:szCs w:val="20"/>
              </w:rPr>
              <w:t>order_date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57A20E17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b/>
                <w:szCs w:val="20"/>
              </w:rPr>
              <w:t>client_number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7F035E26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b/>
                <w:szCs w:val="20"/>
              </w:rPr>
              <w:t>salesman_number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F3FC7D3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b/>
                <w:szCs w:val="20"/>
              </w:rPr>
              <w:t>delivery_status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0CE1B269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b/>
                <w:szCs w:val="20"/>
              </w:rPr>
              <w:t>delivery_date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498627EE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b/>
                <w:szCs w:val="20"/>
              </w:rPr>
              <w:t>order_status</w:t>
            </w:r>
          </w:p>
        </w:tc>
      </w:tr>
      <w:tr w:rsidR="007E7A95" w:rsidRPr="00672B68" w14:paraId="302E1E52" w14:textId="77777777">
        <w:trPr>
          <w:jc w:val="center"/>
        </w:trPr>
        <w:tc>
          <w:tcPr>
            <w:tcW w:w="1080" w:type="dxa"/>
            <w:vAlign w:val="center"/>
          </w:tcPr>
          <w:p w14:paraId="10330ED5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O20001</w:t>
            </w:r>
          </w:p>
        </w:tc>
        <w:tc>
          <w:tcPr>
            <w:tcW w:w="1224" w:type="dxa"/>
            <w:vAlign w:val="center"/>
          </w:tcPr>
          <w:p w14:paraId="11CCCA70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2022-01-15</w:t>
            </w:r>
          </w:p>
        </w:tc>
        <w:tc>
          <w:tcPr>
            <w:tcW w:w="1080" w:type="dxa"/>
            <w:vAlign w:val="center"/>
          </w:tcPr>
          <w:p w14:paraId="787EE1FB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C101</w:t>
            </w:r>
          </w:p>
        </w:tc>
        <w:tc>
          <w:tcPr>
            <w:tcW w:w="1152" w:type="dxa"/>
            <w:vAlign w:val="center"/>
          </w:tcPr>
          <w:p w14:paraId="36B05C56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S003</w:t>
            </w:r>
          </w:p>
        </w:tc>
        <w:tc>
          <w:tcPr>
            <w:tcW w:w="1440" w:type="dxa"/>
            <w:vAlign w:val="center"/>
          </w:tcPr>
          <w:p w14:paraId="26D3165A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Delivered</w:t>
            </w:r>
          </w:p>
        </w:tc>
        <w:tc>
          <w:tcPr>
            <w:tcW w:w="1224" w:type="dxa"/>
            <w:vAlign w:val="center"/>
          </w:tcPr>
          <w:p w14:paraId="0B0D3CA3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2022-02-10</w:t>
            </w:r>
          </w:p>
        </w:tc>
        <w:tc>
          <w:tcPr>
            <w:tcW w:w="1296" w:type="dxa"/>
            <w:vAlign w:val="center"/>
          </w:tcPr>
          <w:p w14:paraId="15DBE6B3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Successful</w:t>
            </w:r>
          </w:p>
        </w:tc>
      </w:tr>
      <w:tr w:rsidR="007E7A95" w:rsidRPr="00672B68" w14:paraId="5A55F070" w14:textId="77777777">
        <w:trPr>
          <w:jc w:val="center"/>
        </w:trPr>
        <w:tc>
          <w:tcPr>
            <w:tcW w:w="1080" w:type="dxa"/>
            <w:vAlign w:val="center"/>
          </w:tcPr>
          <w:p w14:paraId="744DF997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O20002</w:t>
            </w:r>
          </w:p>
        </w:tc>
        <w:tc>
          <w:tcPr>
            <w:tcW w:w="1224" w:type="dxa"/>
            <w:vAlign w:val="center"/>
          </w:tcPr>
          <w:p w14:paraId="6E6D12D5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2022-01-25</w:t>
            </w:r>
          </w:p>
        </w:tc>
        <w:tc>
          <w:tcPr>
            <w:tcW w:w="1080" w:type="dxa"/>
            <w:vAlign w:val="center"/>
          </w:tcPr>
          <w:p w14:paraId="697874AE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C102</w:t>
            </w:r>
          </w:p>
        </w:tc>
        <w:tc>
          <w:tcPr>
            <w:tcW w:w="1152" w:type="dxa"/>
            <w:vAlign w:val="center"/>
          </w:tcPr>
          <w:p w14:paraId="4D21286D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S003</w:t>
            </w:r>
          </w:p>
        </w:tc>
        <w:tc>
          <w:tcPr>
            <w:tcW w:w="1440" w:type="dxa"/>
            <w:vAlign w:val="center"/>
          </w:tcPr>
          <w:p w14:paraId="0C18C90C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Delivered</w:t>
            </w:r>
          </w:p>
        </w:tc>
        <w:tc>
          <w:tcPr>
            <w:tcW w:w="1224" w:type="dxa"/>
            <w:vAlign w:val="center"/>
          </w:tcPr>
          <w:p w14:paraId="2DE596F8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2022-02-15</w:t>
            </w:r>
          </w:p>
        </w:tc>
        <w:tc>
          <w:tcPr>
            <w:tcW w:w="1296" w:type="dxa"/>
            <w:vAlign w:val="center"/>
          </w:tcPr>
          <w:p w14:paraId="5BDD781E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Cancelled</w:t>
            </w:r>
          </w:p>
        </w:tc>
      </w:tr>
      <w:tr w:rsidR="007E7A95" w:rsidRPr="00672B68" w14:paraId="77C45C4C" w14:textId="77777777">
        <w:trPr>
          <w:jc w:val="center"/>
        </w:trPr>
        <w:tc>
          <w:tcPr>
            <w:tcW w:w="1080" w:type="dxa"/>
            <w:vAlign w:val="center"/>
          </w:tcPr>
          <w:p w14:paraId="2DF5D4DA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O20003</w:t>
            </w:r>
          </w:p>
        </w:tc>
        <w:tc>
          <w:tcPr>
            <w:tcW w:w="1224" w:type="dxa"/>
            <w:vAlign w:val="center"/>
          </w:tcPr>
          <w:p w14:paraId="4AF372B5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2022-01-31</w:t>
            </w:r>
          </w:p>
        </w:tc>
        <w:tc>
          <w:tcPr>
            <w:tcW w:w="1080" w:type="dxa"/>
            <w:vAlign w:val="center"/>
          </w:tcPr>
          <w:p w14:paraId="7884567A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C103</w:t>
            </w:r>
          </w:p>
        </w:tc>
        <w:tc>
          <w:tcPr>
            <w:tcW w:w="1152" w:type="dxa"/>
            <w:vAlign w:val="center"/>
          </w:tcPr>
          <w:p w14:paraId="07F68687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S002</w:t>
            </w:r>
          </w:p>
        </w:tc>
        <w:tc>
          <w:tcPr>
            <w:tcW w:w="1440" w:type="dxa"/>
            <w:vAlign w:val="center"/>
          </w:tcPr>
          <w:p w14:paraId="1793946E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Delivered</w:t>
            </w:r>
          </w:p>
        </w:tc>
        <w:tc>
          <w:tcPr>
            <w:tcW w:w="1224" w:type="dxa"/>
            <w:vAlign w:val="center"/>
          </w:tcPr>
          <w:p w14:paraId="13B1F9F5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2022-04-03</w:t>
            </w:r>
          </w:p>
        </w:tc>
        <w:tc>
          <w:tcPr>
            <w:tcW w:w="1296" w:type="dxa"/>
            <w:vAlign w:val="center"/>
          </w:tcPr>
          <w:p w14:paraId="2DCEF61C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Successful</w:t>
            </w:r>
          </w:p>
        </w:tc>
      </w:tr>
      <w:tr w:rsidR="007E7A95" w:rsidRPr="00672B68" w14:paraId="42BB739D" w14:textId="77777777">
        <w:trPr>
          <w:jc w:val="center"/>
        </w:trPr>
        <w:tc>
          <w:tcPr>
            <w:tcW w:w="1080" w:type="dxa"/>
            <w:vAlign w:val="center"/>
          </w:tcPr>
          <w:p w14:paraId="4315BE6E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O20004</w:t>
            </w:r>
          </w:p>
        </w:tc>
        <w:tc>
          <w:tcPr>
            <w:tcW w:w="1224" w:type="dxa"/>
            <w:vAlign w:val="center"/>
          </w:tcPr>
          <w:p w14:paraId="34374E50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2022-02-10</w:t>
            </w:r>
          </w:p>
        </w:tc>
        <w:tc>
          <w:tcPr>
            <w:tcW w:w="1080" w:type="dxa"/>
            <w:vAlign w:val="center"/>
          </w:tcPr>
          <w:p w14:paraId="48C4306C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C104</w:t>
            </w:r>
          </w:p>
        </w:tc>
        <w:tc>
          <w:tcPr>
            <w:tcW w:w="1152" w:type="dxa"/>
            <w:vAlign w:val="center"/>
          </w:tcPr>
          <w:p w14:paraId="29828583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S003</w:t>
            </w:r>
          </w:p>
        </w:tc>
        <w:tc>
          <w:tcPr>
            <w:tcW w:w="1440" w:type="dxa"/>
            <w:vAlign w:val="center"/>
          </w:tcPr>
          <w:p w14:paraId="0F48CA1C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Delivered</w:t>
            </w:r>
          </w:p>
        </w:tc>
        <w:tc>
          <w:tcPr>
            <w:tcW w:w="1224" w:type="dxa"/>
            <w:vAlign w:val="center"/>
          </w:tcPr>
          <w:p w14:paraId="767E4DA4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2022-04-23</w:t>
            </w:r>
          </w:p>
        </w:tc>
        <w:tc>
          <w:tcPr>
            <w:tcW w:w="1296" w:type="dxa"/>
            <w:vAlign w:val="center"/>
          </w:tcPr>
          <w:p w14:paraId="667572A1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Successful</w:t>
            </w:r>
          </w:p>
        </w:tc>
      </w:tr>
      <w:tr w:rsidR="007E7A95" w:rsidRPr="00672B68" w14:paraId="79C9BBE0" w14:textId="77777777">
        <w:trPr>
          <w:jc w:val="center"/>
        </w:trPr>
        <w:tc>
          <w:tcPr>
            <w:tcW w:w="1080" w:type="dxa"/>
            <w:vAlign w:val="center"/>
          </w:tcPr>
          <w:p w14:paraId="2C4F21CE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O20005</w:t>
            </w:r>
          </w:p>
        </w:tc>
        <w:tc>
          <w:tcPr>
            <w:tcW w:w="1224" w:type="dxa"/>
            <w:vAlign w:val="center"/>
          </w:tcPr>
          <w:p w14:paraId="72D0B885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2022-02-18</w:t>
            </w:r>
          </w:p>
        </w:tc>
        <w:tc>
          <w:tcPr>
            <w:tcW w:w="1080" w:type="dxa"/>
            <w:vAlign w:val="center"/>
          </w:tcPr>
          <w:p w14:paraId="4C43BA9B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C101</w:t>
            </w:r>
          </w:p>
        </w:tc>
        <w:tc>
          <w:tcPr>
            <w:tcW w:w="1152" w:type="dxa"/>
            <w:vAlign w:val="center"/>
          </w:tcPr>
          <w:p w14:paraId="5D5AA28D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S003</w:t>
            </w:r>
          </w:p>
        </w:tc>
        <w:tc>
          <w:tcPr>
            <w:tcW w:w="1440" w:type="dxa"/>
            <w:vAlign w:val="center"/>
          </w:tcPr>
          <w:p w14:paraId="791AD7AE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On Way</w:t>
            </w:r>
          </w:p>
        </w:tc>
        <w:tc>
          <w:tcPr>
            <w:tcW w:w="1224" w:type="dxa"/>
            <w:vAlign w:val="center"/>
          </w:tcPr>
          <w:p w14:paraId="15D133F6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NULL</w:t>
            </w:r>
          </w:p>
        </w:tc>
        <w:tc>
          <w:tcPr>
            <w:tcW w:w="1296" w:type="dxa"/>
            <w:vAlign w:val="center"/>
          </w:tcPr>
          <w:p w14:paraId="15C320B0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Cancelled</w:t>
            </w:r>
          </w:p>
        </w:tc>
      </w:tr>
      <w:tr w:rsidR="007E7A95" w:rsidRPr="00672B68" w14:paraId="3477E823" w14:textId="77777777">
        <w:trPr>
          <w:jc w:val="center"/>
        </w:trPr>
        <w:tc>
          <w:tcPr>
            <w:tcW w:w="1080" w:type="dxa"/>
            <w:vAlign w:val="center"/>
          </w:tcPr>
          <w:p w14:paraId="4B398C91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O20006</w:t>
            </w:r>
          </w:p>
        </w:tc>
        <w:tc>
          <w:tcPr>
            <w:tcW w:w="1224" w:type="dxa"/>
            <w:vAlign w:val="center"/>
          </w:tcPr>
          <w:p w14:paraId="79D26AD1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2022-02-22</w:t>
            </w:r>
          </w:p>
        </w:tc>
        <w:tc>
          <w:tcPr>
            <w:tcW w:w="1080" w:type="dxa"/>
            <w:vAlign w:val="center"/>
          </w:tcPr>
          <w:p w14:paraId="1858D375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C105</w:t>
            </w:r>
          </w:p>
        </w:tc>
        <w:tc>
          <w:tcPr>
            <w:tcW w:w="1152" w:type="dxa"/>
            <w:vAlign w:val="center"/>
          </w:tcPr>
          <w:p w14:paraId="22B4E8FA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S005</w:t>
            </w:r>
          </w:p>
        </w:tc>
        <w:tc>
          <w:tcPr>
            <w:tcW w:w="1440" w:type="dxa"/>
            <w:vAlign w:val="center"/>
          </w:tcPr>
          <w:p w14:paraId="115A7E83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Ready to Ship</w:t>
            </w:r>
          </w:p>
        </w:tc>
        <w:tc>
          <w:tcPr>
            <w:tcW w:w="1224" w:type="dxa"/>
            <w:vAlign w:val="center"/>
          </w:tcPr>
          <w:p w14:paraId="57B42A33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NULL</w:t>
            </w:r>
          </w:p>
        </w:tc>
        <w:tc>
          <w:tcPr>
            <w:tcW w:w="1296" w:type="dxa"/>
            <w:vAlign w:val="center"/>
          </w:tcPr>
          <w:p w14:paraId="35C3D2BA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In Process</w:t>
            </w:r>
          </w:p>
        </w:tc>
      </w:tr>
      <w:tr w:rsidR="007E7A95" w:rsidRPr="00672B68" w14:paraId="41D6DD53" w14:textId="77777777">
        <w:trPr>
          <w:jc w:val="center"/>
        </w:trPr>
        <w:tc>
          <w:tcPr>
            <w:tcW w:w="1080" w:type="dxa"/>
            <w:vAlign w:val="center"/>
          </w:tcPr>
          <w:p w14:paraId="771153E3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O20007</w:t>
            </w:r>
          </w:p>
        </w:tc>
        <w:tc>
          <w:tcPr>
            <w:tcW w:w="1224" w:type="dxa"/>
            <w:vAlign w:val="center"/>
          </w:tcPr>
          <w:p w14:paraId="6ECC2F1C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2022-04-03</w:t>
            </w:r>
          </w:p>
        </w:tc>
        <w:tc>
          <w:tcPr>
            <w:tcW w:w="1080" w:type="dxa"/>
            <w:vAlign w:val="center"/>
          </w:tcPr>
          <w:p w14:paraId="2A384AEC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C106</w:t>
            </w:r>
          </w:p>
        </w:tc>
        <w:tc>
          <w:tcPr>
            <w:tcW w:w="1152" w:type="dxa"/>
            <w:vAlign w:val="center"/>
          </w:tcPr>
          <w:p w14:paraId="4C9EFC0D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S001</w:t>
            </w:r>
          </w:p>
        </w:tc>
        <w:tc>
          <w:tcPr>
            <w:tcW w:w="1440" w:type="dxa"/>
            <w:vAlign w:val="center"/>
          </w:tcPr>
          <w:p w14:paraId="0A386108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Delivered</w:t>
            </w:r>
          </w:p>
        </w:tc>
        <w:tc>
          <w:tcPr>
            <w:tcW w:w="1224" w:type="dxa"/>
            <w:vAlign w:val="center"/>
          </w:tcPr>
          <w:p w14:paraId="2FEF2F5F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2022-05-08</w:t>
            </w:r>
          </w:p>
        </w:tc>
        <w:tc>
          <w:tcPr>
            <w:tcW w:w="1296" w:type="dxa"/>
            <w:vAlign w:val="center"/>
          </w:tcPr>
          <w:p w14:paraId="05F92396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Successful</w:t>
            </w:r>
          </w:p>
        </w:tc>
      </w:tr>
      <w:tr w:rsidR="007E7A95" w:rsidRPr="00672B68" w14:paraId="639D8F4A" w14:textId="77777777">
        <w:trPr>
          <w:jc w:val="center"/>
        </w:trPr>
        <w:tc>
          <w:tcPr>
            <w:tcW w:w="1080" w:type="dxa"/>
            <w:vAlign w:val="center"/>
          </w:tcPr>
          <w:p w14:paraId="6AF59CF4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O20008</w:t>
            </w:r>
          </w:p>
        </w:tc>
        <w:tc>
          <w:tcPr>
            <w:tcW w:w="1224" w:type="dxa"/>
            <w:vAlign w:val="center"/>
          </w:tcPr>
          <w:p w14:paraId="6B933ABE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2022-04-16</w:t>
            </w:r>
          </w:p>
        </w:tc>
        <w:tc>
          <w:tcPr>
            <w:tcW w:w="1080" w:type="dxa"/>
            <w:vAlign w:val="center"/>
          </w:tcPr>
          <w:p w14:paraId="0A417FD7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C102</w:t>
            </w:r>
          </w:p>
        </w:tc>
        <w:tc>
          <w:tcPr>
            <w:tcW w:w="1152" w:type="dxa"/>
            <w:vAlign w:val="center"/>
          </w:tcPr>
          <w:p w14:paraId="0DD2157A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S006</w:t>
            </w:r>
          </w:p>
        </w:tc>
        <w:tc>
          <w:tcPr>
            <w:tcW w:w="1440" w:type="dxa"/>
            <w:vAlign w:val="center"/>
          </w:tcPr>
          <w:p w14:paraId="4F8EAFE7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Ready to Ship</w:t>
            </w:r>
          </w:p>
        </w:tc>
        <w:tc>
          <w:tcPr>
            <w:tcW w:w="1224" w:type="dxa"/>
            <w:vAlign w:val="center"/>
          </w:tcPr>
          <w:p w14:paraId="2FFF0ECE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NULL</w:t>
            </w:r>
          </w:p>
        </w:tc>
        <w:tc>
          <w:tcPr>
            <w:tcW w:w="1296" w:type="dxa"/>
            <w:vAlign w:val="center"/>
          </w:tcPr>
          <w:p w14:paraId="66E7BF2A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In Process</w:t>
            </w:r>
          </w:p>
        </w:tc>
      </w:tr>
      <w:tr w:rsidR="007E7A95" w:rsidRPr="00672B68" w14:paraId="7CC5F0F0" w14:textId="77777777">
        <w:trPr>
          <w:jc w:val="center"/>
        </w:trPr>
        <w:tc>
          <w:tcPr>
            <w:tcW w:w="1080" w:type="dxa"/>
            <w:vAlign w:val="center"/>
          </w:tcPr>
          <w:p w14:paraId="2E8EEC57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O20009</w:t>
            </w:r>
          </w:p>
        </w:tc>
        <w:tc>
          <w:tcPr>
            <w:tcW w:w="1224" w:type="dxa"/>
            <w:vAlign w:val="center"/>
          </w:tcPr>
          <w:p w14:paraId="3C0D9302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2022-04-24</w:t>
            </w:r>
          </w:p>
        </w:tc>
        <w:tc>
          <w:tcPr>
            <w:tcW w:w="1080" w:type="dxa"/>
            <w:vAlign w:val="center"/>
          </w:tcPr>
          <w:p w14:paraId="6FCD7F8D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C101</w:t>
            </w:r>
          </w:p>
        </w:tc>
        <w:tc>
          <w:tcPr>
            <w:tcW w:w="1152" w:type="dxa"/>
            <w:vAlign w:val="center"/>
          </w:tcPr>
          <w:p w14:paraId="39A33D88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S004</w:t>
            </w:r>
          </w:p>
        </w:tc>
        <w:tc>
          <w:tcPr>
            <w:tcW w:w="1440" w:type="dxa"/>
            <w:vAlign w:val="center"/>
          </w:tcPr>
          <w:p w14:paraId="467C673E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On Way</w:t>
            </w:r>
          </w:p>
        </w:tc>
        <w:tc>
          <w:tcPr>
            <w:tcW w:w="1224" w:type="dxa"/>
            <w:vAlign w:val="center"/>
          </w:tcPr>
          <w:p w14:paraId="2D919163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NULL</w:t>
            </w:r>
          </w:p>
        </w:tc>
        <w:tc>
          <w:tcPr>
            <w:tcW w:w="1296" w:type="dxa"/>
            <w:vAlign w:val="center"/>
          </w:tcPr>
          <w:p w14:paraId="448350F7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Successful</w:t>
            </w:r>
          </w:p>
        </w:tc>
      </w:tr>
      <w:tr w:rsidR="007E7A95" w:rsidRPr="00672B68" w14:paraId="7023824C" w14:textId="77777777">
        <w:trPr>
          <w:jc w:val="center"/>
        </w:trPr>
        <w:tc>
          <w:tcPr>
            <w:tcW w:w="1080" w:type="dxa"/>
            <w:vAlign w:val="center"/>
          </w:tcPr>
          <w:p w14:paraId="50B925E4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O20010</w:t>
            </w:r>
          </w:p>
        </w:tc>
        <w:tc>
          <w:tcPr>
            <w:tcW w:w="1224" w:type="dxa"/>
            <w:vAlign w:val="center"/>
          </w:tcPr>
          <w:p w14:paraId="69EF7BA9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2022-04-29</w:t>
            </w:r>
          </w:p>
        </w:tc>
        <w:tc>
          <w:tcPr>
            <w:tcW w:w="1080" w:type="dxa"/>
            <w:vAlign w:val="center"/>
          </w:tcPr>
          <w:p w14:paraId="2367E873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C106</w:t>
            </w:r>
          </w:p>
        </w:tc>
        <w:tc>
          <w:tcPr>
            <w:tcW w:w="1152" w:type="dxa"/>
            <w:vAlign w:val="center"/>
          </w:tcPr>
          <w:p w14:paraId="644D4663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S006</w:t>
            </w:r>
          </w:p>
        </w:tc>
        <w:tc>
          <w:tcPr>
            <w:tcW w:w="1440" w:type="dxa"/>
            <w:vAlign w:val="center"/>
          </w:tcPr>
          <w:p w14:paraId="0392302A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Delivered</w:t>
            </w:r>
          </w:p>
        </w:tc>
        <w:tc>
          <w:tcPr>
            <w:tcW w:w="1224" w:type="dxa"/>
            <w:vAlign w:val="center"/>
          </w:tcPr>
          <w:p w14:paraId="1A4E79D3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2022-05-08</w:t>
            </w:r>
          </w:p>
        </w:tc>
        <w:tc>
          <w:tcPr>
            <w:tcW w:w="1296" w:type="dxa"/>
            <w:vAlign w:val="center"/>
          </w:tcPr>
          <w:p w14:paraId="4FA460D4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Successful</w:t>
            </w:r>
          </w:p>
        </w:tc>
      </w:tr>
      <w:tr w:rsidR="007E7A95" w:rsidRPr="00672B68" w14:paraId="673A9F01" w14:textId="77777777">
        <w:trPr>
          <w:jc w:val="center"/>
        </w:trPr>
        <w:tc>
          <w:tcPr>
            <w:tcW w:w="1080" w:type="dxa"/>
            <w:vAlign w:val="center"/>
          </w:tcPr>
          <w:p w14:paraId="1D4AA349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O20011</w:t>
            </w:r>
          </w:p>
        </w:tc>
        <w:tc>
          <w:tcPr>
            <w:tcW w:w="1224" w:type="dxa"/>
            <w:vAlign w:val="center"/>
          </w:tcPr>
          <w:p w14:paraId="5366DCCB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2022-05-08</w:t>
            </w:r>
          </w:p>
        </w:tc>
        <w:tc>
          <w:tcPr>
            <w:tcW w:w="1080" w:type="dxa"/>
            <w:vAlign w:val="center"/>
          </w:tcPr>
          <w:p w14:paraId="2C313735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C107</w:t>
            </w:r>
          </w:p>
        </w:tc>
        <w:tc>
          <w:tcPr>
            <w:tcW w:w="1152" w:type="dxa"/>
            <w:vAlign w:val="center"/>
          </w:tcPr>
          <w:p w14:paraId="771FAF76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S005</w:t>
            </w:r>
          </w:p>
        </w:tc>
        <w:tc>
          <w:tcPr>
            <w:tcW w:w="1440" w:type="dxa"/>
            <w:vAlign w:val="center"/>
          </w:tcPr>
          <w:p w14:paraId="159B3F73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Ready to Ship</w:t>
            </w:r>
          </w:p>
        </w:tc>
        <w:tc>
          <w:tcPr>
            <w:tcW w:w="1224" w:type="dxa"/>
            <w:vAlign w:val="center"/>
          </w:tcPr>
          <w:p w14:paraId="7FDDE2BC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NULL</w:t>
            </w:r>
          </w:p>
        </w:tc>
        <w:tc>
          <w:tcPr>
            <w:tcW w:w="1296" w:type="dxa"/>
            <w:vAlign w:val="center"/>
          </w:tcPr>
          <w:p w14:paraId="7E503CD4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Cancelled</w:t>
            </w:r>
          </w:p>
        </w:tc>
      </w:tr>
      <w:tr w:rsidR="007E7A95" w:rsidRPr="00672B68" w14:paraId="56B9F01B" w14:textId="77777777">
        <w:trPr>
          <w:jc w:val="center"/>
        </w:trPr>
        <w:tc>
          <w:tcPr>
            <w:tcW w:w="1080" w:type="dxa"/>
            <w:vAlign w:val="center"/>
          </w:tcPr>
          <w:p w14:paraId="4EF2CB4B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O20012</w:t>
            </w:r>
          </w:p>
        </w:tc>
        <w:tc>
          <w:tcPr>
            <w:tcW w:w="1224" w:type="dxa"/>
            <w:vAlign w:val="center"/>
          </w:tcPr>
          <w:p w14:paraId="536DE598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2022-05-12</w:t>
            </w:r>
          </w:p>
        </w:tc>
        <w:tc>
          <w:tcPr>
            <w:tcW w:w="1080" w:type="dxa"/>
            <w:vAlign w:val="center"/>
          </w:tcPr>
          <w:p w14:paraId="3A0DE0E5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C108</w:t>
            </w:r>
          </w:p>
        </w:tc>
        <w:tc>
          <w:tcPr>
            <w:tcW w:w="1152" w:type="dxa"/>
            <w:vAlign w:val="center"/>
          </w:tcPr>
          <w:p w14:paraId="41798184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S004</w:t>
            </w:r>
          </w:p>
        </w:tc>
        <w:tc>
          <w:tcPr>
            <w:tcW w:w="1440" w:type="dxa"/>
            <w:vAlign w:val="center"/>
          </w:tcPr>
          <w:p w14:paraId="6D6A7400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On Way</w:t>
            </w:r>
          </w:p>
        </w:tc>
        <w:tc>
          <w:tcPr>
            <w:tcW w:w="1224" w:type="dxa"/>
            <w:vAlign w:val="center"/>
          </w:tcPr>
          <w:p w14:paraId="27F1160B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NULL</w:t>
            </w:r>
          </w:p>
        </w:tc>
        <w:tc>
          <w:tcPr>
            <w:tcW w:w="1296" w:type="dxa"/>
            <w:vAlign w:val="center"/>
          </w:tcPr>
          <w:p w14:paraId="66E76927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Successful</w:t>
            </w:r>
          </w:p>
        </w:tc>
      </w:tr>
      <w:tr w:rsidR="007E7A95" w:rsidRPr="00672B68" w14:paraId="13DDCCD9" w14:textId="77777777">
        <w:trPr>
          <w:jc w:val="center"/>
        </w:trPr>
        <w:tc>
          <w:tcPr>
            <w:tcW w:w="1080" w:type="dxa"/>
            <w:vAlign w:val="center"/>
          </w:tcPr>
          <w:p w14:paraId="363D2E13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O20013</w:t>
            </w:r>
          </w:p>
        </w:tc>
        <w:tc>
          <w:tcPr>
            <w:tcW w:w="1224" w:type="dxa"/>
            <w:vAlign w:val="center"/>
          </w:tcPr>
          <w:p w14:paraId="641D68D0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2022-05-16</w:t>
            </w:r>
          </w:p>
        </w:tc>
        <w:tc>
          <w:tcPr>
            <w:tcW w:w="1080" w:type="dxa"/>
            <w:vAlign w:val="center"/>
          </w:tcPr>
          <w:p w14:paraId="574AF291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C109</w:t>
            </w:r>
          </w:p>
        </w:tc>
        <w:tc>
          <w:tcPr>
            <w:tcW w:w="1152" w:type="dxa"/>
            <w:vAlign w:val="center"/>
          </w:tcPr>
          <w:p w14:paraId="714879F1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S001</w:t>
            </w:r>
          </w:p>
        </w:tc>
        <w:tc>
          <w:tcPr>
            <w:tcW w:w="1440" w:type="dxa"/>
            <w:vAlign w:val="center"/>
          </w:tcPr>
          <w:p w14:paraId="047B0785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Ready to Ship</w:t>
            </w:r>
          </w:p>
        </w:tc>
        <w:tc>
          <w:tcPr>
            <w:tcW w:w="1224" w:type="dxa"/>
            <w:vAlign w:val="center"/>
          </w:tcPr>
          <w:p w14:paraId="7EDC1B41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NULL</w:t>
            </w:r>
          </w:p>
        </w:tc>
        <w:tc>
          <w:tcPr>
            <w:tcW w:w="1296" w:type="dxa"/>
            <w:vAlign w:val="center"/>
          </w:tcPr>
          <w:p w14:paraId="5D0E97AE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In Process</w:t>
            </w:r>
          </w:p>
        </w:tc>
      </w:tr>
      <w:tr w:rsidR="007E7A95" w:rsidRPr="00672B68" w14:paraId="209EB351" w14:textId="77777777">
        <w:trPr>
          <w:jc w:val="center"/>
        </w:trPr>
        <w:tc>
          <w:tcPr>
            <w:tcW w:w="1080" w:type="dxa"/>
            <w:vAlign w:val="center"/>
          </w:tcPr>
          <w:p w14:paraId="3F08641E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O20014</w:t>
            </w:r>
          </w:p>
        </w:tc>
        <w:tc>
          <w:tcPr>
            <w:tcW w:w="1224" w:type="dxa"/>
            <w:vAlign w:val="center"/>
          </w:tcPr>
          <w:p w14:paraId="3FF5B115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2022-05-16</w:t>
            </w:r>
          </w:p>
        </w:tc>
        <w:tc>
          <w:tcPr>
            <w:tcW w:w="1080" w:type="dxa"/>
            <w:vAlign w:val="center"/>
          </w:tcPr>
          <w:p w14:paraId="4F9758D5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C110</w:t>
            </w:r>
          </w:p>
        </w:tc>
        <w:tc>
          <w:tcPr>
            <w:tcW w:w="1152" w:type="dxa"/>
            <w:vAlign w:val="center"/>
          </w:tcPr>
          <w:p w14:paraId="7C37B3EC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S001</w:t>
            </w:r>
          </w:p>
        </w:tc>
        <w:tc>
          <w:tcPr>
            <w:tcW w:w="1440" w:type="dxa"/>
            <w:vAlign w:val="center"/>
          </w:tcPr>
          <w:p w14:paraId="7FFE6F0C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On Way</w:t>
            </w:r>
          </w:p>
        </w:tc>
        <w:tc>
          <w:tcPr>
            <w:tcW w:w="1224" w:type="dxa"/>
            <w:vAlign w:val="center"/>
          </w:tcPr>
          <w:p w14:paraId="5EF72B8C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NULL</w:t>
            </w:r>
          </w:p>
        </w:tc>
        <w:tc>
          <w:tcPr>
            <w:tcW w:w="1296" w:type="dxa"/>
            <w:vAlign w:val="center"/>
          </w:tcPr>
          <w:p w14:paraId="4B4E945E" w14:textId="77777777" w:rsidR="007E7A95" w:rsidRPr="00672B68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672B68">
              <w:rPr>
                <w:rFonts w:ascii="Times New Roman" w:hAnsi="Times New Roman" w:cs="Times New Roman"/>
                <w:szCs w:val="20"/>
              </w:rPr>
              <w:t>Successful</w:t>
            </w:r>
          </w:p>
        </w:tc>
      </w:tr>
    </w:tbl>
    <w:p w14:paraId="0351E3C0" w14:textId="77777777" w:rsidR="007E7A95" w:rsidRPr="00672B68" w:rsidRDefault="007E7A9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3"/>
        <w:gridCol w:w="1963"/>
        <w:gridCol w:w="1776"/>
      </w:tblGrid>
      <w:tr w:rsidR="007E7A95" w:rsidRPr="00672B68" w14:paraId="2746805E" w14:textId="77777777">
        <w:trPr>
          <w:jc w:val="center"/>
        </w:trPr>
        <w:tc>
          <w:tcPr>
            <w:tcW w:w="1584" w:type="dxa"/>
            <w:shd w:val="clear" w:color="auto" w:fill="D9EAF7"/>
            <w:vAlign w:val="center"/>
          </w:tcPr>
          <w:p w14:paraId="779AEE80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b/>
                <w:sz w:val="24"/>
                <w:szCs w:val="24"/>
              </w:rPr>
              <w:t>order_number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0DBC95B9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b/>
                <w:sz w:val="24"/>
                <w:szCs w:val="24"/>
              </w:rPr>
              <w:t>product_number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16C88FEF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b/>
                <w:sz w:val="24"/>
                <w:szCs w:val="24"/>
              </w:rPr>
              <w:t>order_quantity</w:t>
            </w:r>
          </w:p>
        </w:tc>
      </w:tr>
      <w:tr w:rsidR="007E7A95" w:rsidRPr="00672B68" w14:paraId="75017B35" w14:textId="77777777">
        <w:trPr>
          <w:jc w:val="center"/>
        </w:trPr>
        <w:tc>
          <w:tcPr>
            <w:tcW w:w="1584" w:type="dxa"/>
            <w:vAlign w:val="center"/>
          </w:tcPr>
          <w:p w14:paraId="56B766FF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O20001</w:t>
            </w:r>
          </w:p>
        </w:tc>
        <w:tc>
          <w:tcPr>
            <w:tcW w:w="1584" w:type="dxa"/>
            <w:vAlign w:val="center"/>
          </w:tcPr>
          <w:p w14:paraId="54F71E1A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P1001</w:t>
            </w:r>
          </w:p>
        </w:tc>
        <w:tc>
          <w:tcPr>
            <w:tcW w:w="1584" w:type="dxa"/>
            <w:vAlign w:val="center"/>
          </w:tcPr>
          <w:p w14:paraId="274AA0A4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E7A95" w:rsidRPr="00672B68" w14:paraId="54F8CB47" w14:textId="77777777">
        <w:trPr>
          <w:jc w:val="center"/>
        </w:trPr>
        <w:tc>
          <w:tcPr>
            <w:tcW w:w="1584" w:type="dxa"/>
            <w:vAlign w:val="center"/>
          </w:tcPr>
          <w:p w14:paraId="54E092F8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O20001</w:t>
            </w:r>
          </w:p>
        </w:tc>
        <w:tc>
          <w:tcPr>
            <w:tcW w:w="1584" w:type="dxa"/>
            <w:vAlign w:val="center"/>
          </w:tcPr>
          <w:p w14:paraId="46731187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P1002</w:t>
            </w:r>
          </w:p>
        </w:tc>
        <w:tc>
          <w:tcPr>
            <w:tcW w:w="1584" w:type="dxa"/>
            <w:vAlign w:val="center"/>
          </w:tcPr>
          <w:p w14:paraId="4774554A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E7A95" w:rsidRPr="00672B68" w14:paraId="4D709C00" w14:textId="77777777">
        <w:trPr>
          <w:jc w:val="center"/>
        </w:trPr>
        <w:tc>
          <w:tcPr>
            <w:tcW w:w="1584" w:type="dxa"/>
            <w:vAlign w:val="center"/>
          </w:tcPr>
          <w:p w14:paraId="679B4300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O20002</w:t>
            </w:r>
          </w:p>
        </w:tc>
        <w:tc>
          <w:tcPr>
            <w:tcW w:w="1584" w:type="dxa"/>
            <w:vAlign w:val="center"/>
          </w:tcPr>
          <w:p w14:paraId="4A663988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P1007</w:t>
            </w:r>
          </w:p>
        </w:tc>
        <w:tc>
          <w:tcPr>
            <w:tcW w:w="1584" w:type="dxa"/>
            <w:vAlign w:val="center"/>
          </w:tcPr>
          <w:p w14:paraId="4EB9EAC6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E7A95" w:rsidRPr="00672B68" w14:paraId="70996F07" w14:textId="77777777">
        <w:trPr>
          <w:jc w:val="center"/>
        </w:trPr>
        <w:tc>
          <w:tcPr>
            <w:tcW w:w="1584" w:type="dxa"/>
            <w:vAlign w:val="center"/>
          </w:tcPr>
          <w:p w14:paraId="741D7F51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O20003</w:t>
            </w:r>
          </w:p>
        </w:tc>
        <w:tc>
          <w:tcPr>
            <w:tcW w:w="1584" w:type="dxa"/>
            <w:vAlign w:val="center"/>
          </w:tcPr>
          <w:p w14:paraId="2AAA4608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P1003</w:t>
            </w:r>
          </w:p>
        </w:tc>
        <w:tc>
          <w:tcPr>
            <w:tcW w:w="1584" w:type="dxa"/>
            <w:vAlign w:val="center"/>
          </w:tcPr>
          <w:p w14:paraId="614D6145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7E7A95" w:rsidRPr="00672B68" w14:paraId="0B826989" w14:textId="77777777">
        <w:trPr>
          <w:jc w:val="center"/>
        </w:trPr>
        <w:tc>
          <w:tcPr>
            <w:tcW w:w="1584" w:type="dxa"/>
            <w:vAlign w:val="center"/>
          </w:tcPr>
          <w:p w14:paraId="49454D03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O20004</w:t>
            </w:r>
          </w:p>
        </w:tc>
        <w:tc>
          <w:tcPr>
            <w:tcW w:w="1584" w:type="dxa"/>
            <w:vAlign w:val="center"/>
          </w:tcPr>
          <w:p w14:paraId="02A85478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P1004</w:t>
            </w:r>
          </w:p>
        </w:tc>
        <w:tc>
          <w:tcPr>
            <w:tcW w:w="1584" w:type="dxa"/>
            <w:vAlign w:val="center"/>
          </w:tcPr>
          <w:p w14:paraId="0EBD340C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E7A95" w:rsidRPr="00672B68" w14:paraId="5DF708B3" w14:textId="77777777">
        <w:trPr>
          <w:jc w:val="center"/>
        </w:trPr>
        <w:tc>
          <w:tcPr>
            <w:tcW w:w="1584" w:type="dxa"/>
            <w:vAlign w:val="center"/>
          </w:tcPr>
          <w:p w14:paraId="25176797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O20005</w:t>
            </w:r>
          </w:p>
        </w:tc>
        <w:tc>
          <w:tcPr>
            <w:tcW w:w="1584" w:type="dxa"/>
            <w:vAlign w:val="center"/>
          </w:tcPr>
          <w:p w14:paraId="0DEDD5E3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P1001</w:t>
            </w:r>
          </w:p>
        </w:tc>
        <w:tc>
          <w:tcPr>
            <w:tcW w:w="1584" w:type="dxa"/>
            <w:vAlign w:val="center"/>
          </w:tcPr>
          <w:p w14:paraId="78332A9F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7E7A95" w:rsidRPr="00672B68" w14:paraId="14A75685" w14:textId="77777777">
        <w:trPr>
          <w:jc w:val="center"/>
        </w:trPr>
        <w:tc>
          <w:tcPr>
            <w:tcW w:w="1584" w:type="dxa"/>
            <w:vAlign w:val="center"/>
          </w:tcPr>
          <w:p w14:paraId="6915AD71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O20005</w:t>
            </w:r>
          </w:p>
        </w:tc>
        <w:tc>
          <w:tcPr>
            <w:tcW w:w="1584" w:type="dxa"/>
            <w:vAlign w:val="center"/>
          </w:tcPr>
          <w:p w14:paraId="7FABAFE6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P1008</w:t>
            </w:r>
          </w:p>
        </w:tc>
        <w:tc>
          <w:tcPr>
            <w:tcW w:w="1584" w:type="dxa"/>
            <w:vAlign w:val="center"/>
          </w:tcPr>
          <w:p w14:paraId="78880150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7E7A95" w:rsidRPr="00672B68" w14:paraId="54A89BF7" w14:textId="77777777">
        <w:trPr>
          <w:jc w:val="center"/>
        </w:trPr>
        <w:tc>
          <w:tcPr>
            <w:tcW w:w="1584" w:type="dxa"/>
            <w:vAlign w:val="center"/>
          </w:tcPr>
          <w:p w14:paraId="72AEFAEA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O20005</w:t>
            </w:r>
          </w:p>
        </w:tc>
        <w:tc>
          <w:tcPr>
            <w:tcW w:w="1584" w:type="dxa"/>
            <w:vAlign w:val="center"/>
          </w:tcPr>
          <w:p w14:paraId="3DDCD19A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P1002</w:t>
            </w:r>
          </w:p>
        </w:tc>
        <w:tc>
          <w:tcPr>
            <w:tcW w:w="1584" w:type="dxa"/>
            <w:vAlign w:val="center"/>
          </w:tcPr>
          <w:p w14:paraId="5B61DEAE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7E7A95" w:rsidRPr="00672B68" w14:paraId="4602B44C" w14:textId="77777777">
        <w:trPr>
          <w:jc w:val="center"/>
        </w:trPr>
        <w:tc>
          <w:tcPr>
            <w:tcW w:w="1584" w:type="dxa"/>
            <w:vAlign w:val="center"/>
          </w:tcPr>
          <w:p w14:paraId="63743C01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O20006</w:t>
            </w:r>
          </w:p>
        </w:tc>
        <w:tc>
          <w:tcPr>
            <w:tcW w:w="1584" w:type="dxa"/>
            <w:vAlign w:val="center"/>
          </w:tcPr>
          <w:p w14:paraId="7D2ED411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P1002</w:t>
            </w:r>
          </w:p>
        </w:tc>
        <w:tc>
          <w:tcPr>
            <w:tcW w:w="1584" w:type="dxa"/>
            <w:vAlign w:val="center"/>
          </w:tcPr>
          <w:p w14:paraId="088A8AFD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E7A95" w:rsidRPr="00672B68" w14:paraId="7479C0C7" w14:textId="77777777">
        <w:trPr>
          <w:jc w:val="center"/>
        </w:trPr>
        <w:tc>
          <w:tcPr>
            <w:tcW w:w="1584" w:type="dxa"/>
            <w:vAlign w:val="center"/>
          </w:tcPr>
          <w:p w14:paraId="70CB9DC6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O20007</w:t>
            </w:r>
          </w:p>
        </w:tc>
        <w:tc>
          <w:tcPr>
            <w:tcW w:w="1584" w:type="dxa"/>
            <w:vAlign w:val="center"/>
          </w:tcPr>
          <w:p w14:paraId="4E70B0C9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P1005</w:t>
            </w:r>
          </w:p>
        </w:tc>
        <w:tc>
          <w:tcPr>
            <w:tcW w:w="1584" w:type="dxa"/>
            <w:vAlign w:val="center"/>
          </w:tcPr>
          <w:p w14:paraId="543AF299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E7A95" w:rsidRPr="00672B68" w14:paraId="6EA65C59" w14:textId="77777777">
        <w:trPr>
          <w:jc w:val="center"/>
        </w:trPr>
        <w:tc>
          <w:tcPr>
            <w:tcW w:w="1584" w:type="dxa"/>
            <w:vAlign w:val="center"/>
          </w:tcPr>
          <w:p w14:paraId="7DE59364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O20008</w:t>
            </w:r>
          </w:p>
        </w:tc>
        <w:tc>
          <w:tcPr>
            <w:tcW w:w="1584" w:type="dxa"/>
            <w:vAlign w:val="center"/>
          </w:tcPr>
          <w:p w14:paraId="6B546254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P1004</w:t>
            </w:r>
          </w:p>
        </w:tc>
        <w:tc>
          <w:tcPr>
            <w:tcW w:w="1584" w:type="dxa"/>
            <w:vAlign w:val="center"/>
          </w:tcPr>
          <w:p w14:paraId="1F4D2C39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7E7A95" w:rsidRPr="00672B68" w14:paraId="47E20BFC" w14:textId="77777777">
        <w:trPr>
          <w:jc w:val="center"/>
        </w:trPr>
        <w:tc>
          <w:tcPr>
            <w:tcW w:w="1584" w:type="dxa"/>
            <w:vAlign w:val="center"/>
          </w:tcPr>
          <w:p w14:paraId="7F31B3C5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O20009</w:t>
            </w:r>
          </w:p>
        </w:tc>
        <w:tc>
          <w:tcPr>
            <w:tcW w:w="1584" w:type="dxa"/>
            <w:vAlign w:val="center"/>
          </w:tcPr>
          <w:p w14:paraId="30CA8D12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P1008</w:t>
            </w:r>
          </w:p>
        </w:tc>
        <w:tc>
          <w:tcPr>
            <w:tcW w:w="1584" w:type="dxa"/>
            <w:vAlign w:val="center"/>
          </w:tcPr>
          <w:p w14:paraId="6592B2CB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E7A95" w:rsidRPr="00672B68" w14:paraId="550D1B02" w14:textId="77777777">
        <w:trPr>
          <w:jc w:val="center"/>
        </w:trPr>
        <w:tc>
          <w:tcPr>
            <w:tcW w:w="1584" w:type="dxa"/>
            <w:vAlign w:val="center"/>
          </w:tcPr>
          <w:p w14:paraId="45F28E26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O20010</w:t>
            </w:r>
          </w:p>
        </w:tc>
        <w:tc>
          <w:tcPr>
            <w:tcW w:w="1584" w:type="dxa"/>
            <w:vAlign w:val="center"/>
          </w:tcPr>
          <w:p w14:paraId="05442C36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P1006</w:t>
            </w:r>
          </w:p>
        </w:tc>
        <w:tc>
          <w:tcPr>
            <w:tcW w:w="1584" w:type="dxa"/>
            <w:vAlign w:val="center"/>
          </w:tcPr>
          <w:p w14:paraId="2360D661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7E7A95" w:rsidRPr="00672B68" w14:paraId="4BF73736" w14:textId="77777777">
        <w:trPr>
          <w:jc w:val="center"/>
        </w:trPr>
        <w:tc>
          <w:tcPr>
            <w:tcW w:w="1584" w:type="dxa"/>
            <w:vAlign w:val="center"/>
          </w:tcPr>
          <w:p w14:paraId="72D1F869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O20010</w:t>
            </w:r>
          </w:p>
        </w:tc>
        <w:tc>
          <w:tcPr>
            <w:tcW w:w="1584" w:type="dxa"/>
            <w:vAlign w:val="center"/>
          </w:tcPr>
          <w:p w14:paraId="7C33C86E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P1001</w:t>
            </w:r>
          </w:p>
        </w:tc>
        <w:tc>
          <w:tcPr>
            <w:tcW w:w="1584" w:type="dxa"/>
            <w:vAlign w:val="center"/>
          </w:tcPr>
          <w:p w14:paraId="699D2091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7E7A95" w:rsidRPr="00672B68" w14:paraId="3C6593BF" w14:textId="77777777">
        <w:trPr>
          <w:jc w:val="center"/>
        </w:trPr>
        <w:tc>
          <w:tcPr>
            <w:tcW w:w="1584" w:type="dxa"/>
            <w:vAlign w:val="center"/>
          </w:tcPr>
          <w:p w14:paraId="660DF8F8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O20011</w:t>
            </w:r>
          </w:p>
        </w:tc>
        <w:tc>
          <w:tcPr>
            <w:tcW w:w="1584" w:type="dxa"/>
            <w:vAlign w:val="center"/>
          </w:tcPr>
          <w:p w14:paraId="41152094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P1007</w:t>
            </w:r>
          </w:p>
        </w:tc>
        <w:tc>
          <w:tcPr>
            <w:tcW w:w="1584" w:type="dxa"/>
            <w:vAlign w:val="center"/>
          </w:tcPr>
          <w:p w14:paraId="628FA97A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E7A95" w:rsidRPr="00672B68" w14:paraId="73C67C29" w14:textId="77777777">
        <w:trPr>
          <w:jc w:val="center"/>
        </w:trPr>
        <w:tc>
          <w:tcPr>
            <w:tcW w:w="1584" w:type="dxa"/>
            <w:vAlign w:val="center"/>
          </w:tcPr>
          <w:p w14:paraId="1FE1EBD8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O20012</w:t>
            </w:r>
          </w:p>
        </w:tc>
        <w:tc>
          <w:tcPr>
            <w:tcW w:w="1584" w:type="dxa"/>
            <w:vAlign w:val="center"/>
          </w:tcPr>
          <w:p w14:paraId="39216EB3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P1005</w:t>
            </w:r>
          </w:p>
        </w:tc>
        <w:tc>
          <w:tcPr>
            <w:tcW w:w="1584" w:type="dxa"/>
            <w:vAlign w:val="center"/>
          </w:tcPr>
          <w:p w14:paraId="52A08977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E7A95" w:rsidRPr="00672B68" w14:paraId="61B3FF06" w14:textId="77777777">
        <w:trPr>
          <w:jc w:val="center"/>
        </w:trPr>
        <w:tc>
          <w:tcPr>
            <w:tcW w:w="1584" w:type="dxa"/>
            <w:vAlign w:val="center"/>
          </w:tcPr>
          <w:p w14:paraId="20961A3F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O20012</w:t>
            </w:r>
          </w:p>
        </w:tc>
        <w:tc>
          <w:tcPr>
            <w:tcW w:w="1584" w:type="dxa"/>
            <w:vAlign w:val="center"/>
          </w:tcPr>
          <w:p w14:paraId="3979A559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P1001</w:t>
            </w:r>
          </w:p>
        </w:tc>
        <w:tc>
          <w:tcPr>
            <w:tcW w:w="1584" w:type="dxa"/>
            <w:vAlign w:val="center"/>
          </w:tcPr>
          <w:p w14:paraId="0AC92598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E7A95" w:rsidRPr="00672B68" w14:paraId="75656637" w14:textId="77777777">
        <w:trPr>
          <w:jc w:val="center"/>
        </w:trPr>
        <w:tc>
          <w:tcPr>
            <w:tcW w:w="1584" w:type="dxa"/>
            <w:vAlign w:val="center"/>
          </w:tcPr>
          <w:p w14:paraId="514B7BF8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O20013</w:t>
            </w:r>
          </w:p>
        </w:tc>
        <w:tc>
          <w:tcPr>
            <w:tcW w:w="1584" w:type="dxa"/>
            <w:vAlign w:val="center"/>
          </w:tcPr>
          <w:p w14:paraId="57DFBD6C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P1006</w:t>
            </w:r>
          </w:p>
        </w:tc>
        <w:tc>
          <w:tcPr>
            <w:tcW w:w="1584" w:type="dxa"/>
            <w:vAlign w:val="center"/>
          </w:tcPr>
          <w:p w14:paraId="3D72BA64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E7A95" w:rsidRPr="00672B68" w14:paraId="3B91C736" w14:textId="77777777">
        <w:trPr>
          <w:jc w:val="center"/>
        </w:trPr>
        <w:tc>
          <w:tcPr>
            <w:tcW w:w="1584" w:type="dxa"/>
            <w:vAlign w:val="center"/>
          </w:tcPr>
          <w:p w14:paraId="4E0F4EA8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O20014</w:t>
            </w:r>
          </w:p>
        </w:tc>
        <w:tc>
          <w:tcPr>
            <w:tcW w:w="1584" w:type="dxa"/>
            <w:vAlign w:val="center"/>
          </w:tcPr>
          <w:p w14:paraId="3C49547B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P1002</w:t>
            </w:r>
          </w:p>
        </w:tc>
        <w:tc>
          <w:tcPr>
            <w:tcW w:w="1584" w:type="dxa"/>
            <w:vAlign w:val="center"/>
          </w:tcPr>
          <w:p w14:paraId="643AB72B" w14:textId="77777777" w:rsidR="007E7A95" w:rsidRPr="00672B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B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</w:tbl>
    <w:p w14:paraId="62942D3E" w14:textId="77777777" w:rsidR="007E7A95" w:rsidRPr="00672B68" w:rsidRDefault="007E7A95">
      <w:pPr>
        <w:rPr>
          <w:rFonts w:ascii="Times New Roman" w:hAnsi="Times New Roman" w:cs="Times New Roman"/>
          <w:sz w:val="24"/>
          <w:szCs w:val="24"/>
        </w:rPr>
      </w:pPr>
    </w:p>
    <w:p w14:paraId="6998A06D" w14:textId="77777777" w:rsidR="007E7A95" w:rsidRPr="00672B68" w:rsidRDefault="00000000">
      <w:pPr>
        <w:pStyle w:val="Heading2"/>
        <w:rPr>
          <w:rFonts w:ascii="Times New Roman" w:hAnsi="Times New Roman" w:cs="Times New Roman"/>
        </w:rPr>
      </w:pPr>
      <w:r w:rsidRPr="00672B68">
        <w:rPr>
          <w:rFonts w:ascii="Times New Roman" w:hAnsi="Times New Roman" w:cs="Times New Roman"/>
        </w:rPr>
        <w:lastRenderedPageBreak/>
        <w:t>5.3 Required SQL Tasks</w:t>
      </w:r>
    </w:p>
    <w:p w14:paraId="1F4F6DEF" w14:textId="77777777" w:rsidR="007E7A95" w:rsidRPr="00672B68" w:rsidRDefault="00000000">
      <w:pPr>
        <w:rPr>
          <w:rFonts w:ascii="Times New Roman" w:hAnsi="Times New Roman" w:cs="Times New Roman"/>
          <w:sz w:val="24"/>
          <w:szCs w:val="24"/>
        </w:rPr>
      </w:pPr>
      <w:r w:rsidRPr="00672B68">
        <w:rPr>
          <w:rFonts w:ascii="Times New Roman" w:hAnsi="Times New Roman" w:cs="Times New Roman"/>
          <w:sz w:val="24"/>
          <w:szCs w:val="24"/>
        </w:rPr>
        <w:t>Write one SQL statement for each task. Use the exact output column aliases requested in the task.</w:t>
      </w:r>
    </w:p>
    <w:p w14:paraId="453938B9" w14:textId="77777777" w:rsidR="007E7A95" w:rsidRPr="00672B68" w:rsidRDefault="00000000">
      <w:pPr>
        <w:pStyle w:val="Heading3"/>
        <w:rPr>
          <w:rFonts w:ascii="Times New Roman" w:hAnsi="Times New Roman" w:cs="Times New Roman"/>
        </w:rPr>
      </w:pPr>
      <w:r w:rsidRPr="00672B68">
        <w:rPr>
          <w:rFonts w:ascii="Times New Roman" w:hAnsi="Times New Roman" w:cs="Times New Roman"/>
        </w:rPr>
        <w:t>A. Basic retrieval, aliases, sorting, and filtering</w:t>
      </w:r>
    </w:p>
    <w:p w14:paraId="3F41F550" w14:textId="11AD1D9F" w:rsidR="007E7A95" w:rsidRPr="0080014F" w:rsidRDefault="00000000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Display all clients with client_number, full name, city, and province. Alias the full name as client_full_name.</w:t>
      </w:r>
    </w:p>
    <w:p w14:paraId="606CCB50" w14:textId="395612A3" w:rsidR="007E7A95" w:rsidRPr="0080014F" w:rsidRDefault="00000000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Display all salesmen with salesman_number, full name, phone, and province. Alias the full name as salesman_full_name.</w:t>
      </w:r>
    </w:p>
    <w:p w14:paraId="48C0A051" w14:textId="3615C1B2" w:rsidR="007E7A95" w:rsidRPr="0080014F" w:rsidRDefault="00000000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List product_number, product_name, sale_price, and cost_price. Alias sale_price as selling_price.</w:t>
      </w:r>
    </w:p>
    <w:p w14:paraId="20D31E9E" w14:textId="7BB49244" w:rsidR="007E7A95" w:rsidRPr="0080014F" w:rsidRDefault="00000000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Display the first 5 rows from products.</w:t>
      </w:r>
    </w:p>
    <w:p w14:paraId="5E4A490C" w14:textId="595C3B47" w:rsidR="007E7A95" w:rsidRPr="0080014F" w:rsidRDefault="00000000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Display the first 3 clients sorted by amount_due from highest to lowest.</w:t>
      </w:r>
    </w:p>
    <w:p w14:paraId="62E12D4B" w14:textId="425B074F" w:rsidR="007E7A95" w:rsidRPr="0080014F" w:rsidRDefault="00000000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List all clients sorted by city ascending and then by last_name ascending.</w:t>
      </w:r>
    </w:p>
    <w:p w14:paraId="73939193" w14:textId="3934267C" w:rsidR="007E7A95" w:rsidRPr="0080014F" w:rsidRDefault="00000000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Show the top 5 products sorted by sale_price descending.</w:t>
      </w:r>
    </w:p>
    <w:p w14:paraId="7F44B3DA" w14:textId="20B53326" w:rsidR="007E7A95" w:rsidRPr="0080014F" w:rsidRDefault="00000000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80014F">
        <w:rPr>
          <w:rFonts w:ascii="Times New Roman" w:hAnsi="Times New Roman" w:cs="Times New Roman"/>
          <w:bCs/>
          <w:sz w:val="24"/>
          <w:szCs w:val="28"/>
        </w:rPr>
        <w:t>Display clients whose province is Ho Chi Minh City.</w:t>
      </w:r>
    </w:p>
    <w:p w14:paraId="09B4B15A" w14:textId="6277F2F3" w:rsidR="007E7A95" w:rsidRPr="0080014F" w:rsidRDefault="00000000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Display clients whose amount_due is greater than 5000.</w:t>
      </w:r>
    </w:p>
    <w:p w14:paraId="7404869C" w14:textId="2EB02C52" w:rsidR="007E7A95" w:rsidRPr="0080014F" w:rsidRDefault="00000000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List products whose quantity_on_hand is less than 10.</w:t>
      </w:r>
    </w:p>
    <w:p w14:paraId="6CAD025C" w14:textId="37A109AD" w:rsidR="007E7A95" w:rsidRPr="0080014F" w:rsidRDefault="00000000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Display salesmen whose salary is greater than 15000 and sort by salary descending.</w:t>
      </w:r>
    </w:p>
    <w:p w14:paraId="44406EA5" w14:textId="37FCFB0E" w:rsidR="007E7A95" w:rsidRPr="0080014F" w:rsidRDefault="00000000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80014F">
        <w:rPr>
          <w:rFonts w:ascii="Times New Roman" w:hAnsi="Times New Roman" w:cs="Times New Roman"/>
          <w:bCs/>
          <w:sz w:val="24"/>
          <w:szCs w:val="28"/>
        </w:rPr>
        <w:t>List clients whose city is either Cau Giay Ward or Xuan Huong - Da Lat Ward.</w:t>
      </w:r>
    </w:p>
    <w:p w14:paraId="76E18714" w14:textId="7F380D51" w:rsidR="007E7A95" w:rsidRPr="0080014F" w:rsidRDefault="00000000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80014F">
        <w:rPr>
          <w:rFonts w:ascii="Times New Roman" w:hAnsi="Times New Roman" w:cs="Times New Roman"/>
          <w:bCs/>
          <w:sz w:val="24"/>
          <w:szCs w:val="28"/>
        </w:rPr>
        <w:t>Display salesmen whose province is not Ho Chi Minh City.</w:t>
      </w:r>
    </w:p>
    <w:p w14:paraId="450813FC" w14:textId="2463D656" w:rsidR="007E7A95" w:rsidRPr="0080014F" w:rsidRDefault="00000000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List products whose product_name starts with the letter K.</w:t>
      </w:r>
    </w:p>
    <w:p w14:paraId="61F37EFD" w14:textId="2522691A" w:rsidR="007E7A95" w:rsidRPr="0080014F" w:rsidRDefault="00000000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80014F">
        <w:rPr>
          <w:rFonts w:ascii="Times New Roman" w:hAnsi="Times New Roman" w:cs="Times New Roman"/>
          <w:bCs/>
          <w:sz w:val="24"/>
          <w:szCs w:val="28"/>
        </w:rPr>
        <w:t>Display clients whose address contains the word Nguyen.</w:t>
      </w:r>
    </w:p>
    <w:p w14:paraId="555BA4F2" w14:textId="3426C557" w:rsidR="007E7A95" w:rsidRPr="0080014F" w:rsidRDefault="00000000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Show clients whose amount_due is between 1000 and 8000.</w:t>
      </w:r>
    </w:p>
    <w:p w14:paraId="6B0E033E" w14:textId="64F28E9C" w:rsidR="00521097" w:rsidRPr="00521097" w:rsidRDefault="00521097" w:rsidP="00521097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21097">
        <w:rPr>
          <w:rFonts w:ascii="Times New Roman" w:hAnsi="Times New Roman" w:cs="Times New Roman"/>
          <w:sz w:val="24"/>
          <w:szCs w:val="24"/>
        </w:rPr>
        <w:t>B. Backup-table, UPDATE, and DELETE practice with safety rules</w:t>
      </w:r>
    </w:p>
    <w:p w14:paraId="139F60E8" w14:textId="77777777" w:rsidR="00521097" w:rsidRPr="00521097" w:rsidRDefault="00521097" w:rsidP="00521097">
      <w:pPr>
        <w:rPr>
          <w:rFonts w:ascii="Times New Roman" w:hAnsi="Times New Roman" w:cs="Times New Roman"/>
          <w:sz w:val="24"/>
          <w:szCs w:val="24"/>
        </w:rPr>
      </w:pPr>
      <w:r w:rsidRPr="00521097">
        <w:rPr>
          <w:rFonts w:ascii="Times New Roman" w:hAnsi="Times New Roman" w:cs="Times New Roman"/>
          <w:sz w:val="24"/>
          <w:szCs w:val="24"/>
        </w:rPr>
        <w:t>Important rule: Do not run UPDATE or DELETE on the original tables: clients, salesmen, products, sales_orders, or sales_order_details. Create backup tables and perform all data modification practice on the backup tables only.</w:t>
      </w:r>
    </w:p>
    <w:p w14:paraId="64554FAA" w14:textId="4E6D6B9A" w:rsidR="00521097" w:rsidRPr="0080014F" w:rsidRDefault="00521097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80014F">
        <w:rPr>
          <w:rFonts w:ascii="Times New Roman" w:hAnsi="Times New Roman" w:cs="Times New Roman"/>
          <w:bCs/>
          <w:sz w:val="24"/>
          <w:szCs w:val="24"/>
        </w:rPr>
        <w:t>Create a backup table named clients_backup from clients</w:t>
      </w:r>
    </w:p>
    <w:p w14:paraId="37DE0D1E" w14:textId="56C5DA58" w:rsidR="00521097" w:rsidRPr="0080014F" w:rsidRDefault="00521097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80014F">
        <w:rPr>
          <w:rFonts w:ascii="Times New Roman" w:hAnsi="Times New Roman" w:cs="Times New Roman"/>
          <w:bCs/>
          <w:sz w:val="24"/>
          <w:szCs w:val="24"/>
        </w:rPr>
        <w:t>Create a backup table named salesmen_backup from salesmen</w:t>
      </w:r>
    </w:p>
    <w:p w14:paraId="5CAA0200" w14:textId="7F565548" w:rsidR="00521097" w:rsidRPr="0080014F" w:rsidRDefault="00521097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80014F">
        <w:rPr>
          <w:rFonts w:ascii="Times New Roman" w:hAnsi="Times New Roman" w:cs="Times New Roman"/>
          <w:bCs/>
          <w:sz w:val="24"/>
          <w:szCs w:val="24"/>
        </w:rPr>
        <w:t>Create a backup table named products_backup from products</w:t>
      </w:r>
    </w:p>
    <w:p w14:paraId="011BAC7F" w14:textId="2E1299E7" w:rsidR="00521097" w:rsidRPr="0080014F" w:rsidRDefault="00521097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80014F">
        <w:rPr>
          <w:rFonts w:ascii="Times New Roman" w:hAnsi="Times New Roman" w:cs="Times New Roman"/>
          <w:bCs/>
          <w:sz w:val="24"/>
          <w:szCs w:val="24"/>
        </w:rPr>
        <w:t>Create a backup table named sales_orders_backup from sales_orders</w:t>
      </w:r>
    </w:p>
    <w:p w14:paraId="1DB5263B" w14:textId="1AA6F861" w:rsidR="00521097" w:rsidRPr="0080014F" w:rsidRDefault="00521097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80014F">
        <w:rPr>
          <w:rFonts w:ascii="Times New Roman" w:hAnsi="Times New Roman" w:cs="Times New Roman"/>
          <w:bCs/>
          <w:sz w:val="24"/>
          <w:szCs w:val="24"/>
        </w:rPr>
        <w:t>Create a backup table named sales_order_details_backup from sales_order_details</w:t>
      </w:r>
    </w:p>
    <w:p w14:paraId="498871B6" w14:textId="12936354" w:rsidR="00521097" w:rsidRPr="0080014F" w:rsidRDefault="00521097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80014F">
        <w:rPr>
          <w:rFonts w:ascii="Times New Roman" w:hAnsi="Times New Roman" w:cs="Times New Roman"/>
          <w:bCs/>
          <w:sz w:val="24"/>
          <w:szCs w:val="24"/>
        </w:rPr>
        <w:t>Verify the number of rows in each backup table and compare it with the original table</w:t>
      </w:r>
    </w:p>
    <w:p w14:paraId="127F3504" w14:textId="3B5648EF" w:rsidR="00521097" w:rsidRPr="0080014F" w:rsidRDefault="00521097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80014F">
        <w:rPr>
          <w:rFonts w:ascii="Times New Roman" w:hAnsi="Times New Roman" w:cs="Times New Roman"/>
          <w:bCs/>
          <w:sz w:val="24"/>
          <w:szCs w:val="24"/>
        </w:rPr>
        <w:t>Update the phone number of salesman S006 in salesmen_backup to a new valid phone number of your choice</w:t>
      </w:r>
    </w:p>
    <w:p w14:paraId="352186D0" w14:textId="7838D43C" w:rsidR="00521097" w:rsidRPr="0080014F" w:rsidRDefault="00521097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80014F">
        <w:rPr>
          <w:rFonts w:ascii="Times New Roman" w:hAnsi="Times New Roman" w:cs="Times New Roman"/>
          <w:bCs/>
          <w:sz w:val="24"/>
          <w:szCs w:val="24"/>
        </w:rPr>
        <w:t>Increase sale_price by 5 percent in products_backup for products whose sale_price is less than 100</w:t>
      </w:r>
    </w:p>
    <w:p w14:paraId="623DA16B" w14:textId="3732F2B7" w:rsidR="00521097" w:rsidRPr="0080014F" w:rsidRDefault="00521097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80014F">
        <w:rPr>
          <w:rFonts w:ascii="Times New Roman" w:hAnsi="Times New Roman" w:cs="Times New Roman"/>
          <w:bCs/>
          <w:sz w:val="24"/>
          <w:szCs w:val="24"/>
        </w:rPr>
        <w:t>Update delivery_status to Delivered and delivery_date to 2022-05-30 for order O20006 in sales_orders_backup</w:t>
      </w:r>
    </w:p>
    <w:p w14:paraId="71666720" w14:textId="38962621" w:rsidR="00521097" w:rsidRPr="0080014F" w:rsidRDefault="00521097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80014F">
        <w:rPr>
          <w:rFonts w:ascii="Times New Roman" w:hAnsi="Times New Roman" w:cs="Times New Roman"/>
          <w:bCs/>
          <w:sz w:val="24"/>
          <w:szCs w:val="24"/>
        </w:rPr>
        <w:t>Update order_status to Successful for order O20006 in sales_orders_backup after it has been delivered</w:t>
      </w:r>
    </w:p>
    <w:p w14:paraId="008F2DFD" w14:textId="73419D0C" w:rsidR="00521097" w:rsidRPr="0080014F" w:rsidRDefault="00521097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80014F">
        <w:rPr>
          <w:rFonts w:ascii="Times New Roman" w:hAnsi="Times New Roman" w:cs="Times New Roman"/>
          <w:bCs/>
          <w:sz w:val="24"/>
          <w:szCs w:val="24"/>
        </w:rPr>
        <w:t>Decrease amount_due by 500 for client C109 in clients_backup</w:t>
      </w:r>
    </w:p>
    <w:p w14:paraId="0FE40407" w14:textId="3732C621" w:rsidR="00521097" w:rsidRPr="0080014F" w:rsidRDefault="00521097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80014F">
        <w:rPr>
          <w:rFonts w:ascii="Times New Roman" w:hAnsi="Times New Roman" w:cs="Times New Roman"/>
          <w:bCs/>
          <w:sz w:val="24"/>
          <w:szCs w:val="24"/>
        </w:rPr>
        <w:t>Insert one new client into clients_backup</w:t>
      </w:r>
    </w:p>
    <w:p w14:paraId="397B2E1A" w14:textId="621A44DC" w:rsidR="00521097" w:rsidRPr="0080014F" w:rsidRDefault="00521097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80014F">
        <w:rPr>
          <w:rFonts w:ascii="Times New Roman" w:hAnsi="Times New Roman" w:cs="Times New Roman"/>
          <w:bCs/>
          <w:sz w:val="24"/>
          <w:szCs w:val="24"/>
        </w:rPr>
        <w:t xml:space="preserve">Insert one new order into sales_orders_backup for the new client inserted in </w:t>
      </w:r>
      <w:r w:rsidR="0080014F">
        <w:rPr>
          <w:rFonts w:ascii="Times New Roman" w:hAnsi="Times New Roman" w:cs="Times New Roman"/>
          <w:bCs/>
          <w:sz w:val="24"/>
          <w:szCs w:val="24"/>
        </w:rPr>
        <w:t>Q17</w:t>
      </w:r>
    </w:p>
    <w:p w14:paraId="45A46B35" w14:textId="51F92506" w:rsidR="00521097" w:rsidRPr="0080014F" w:rsidRDefault="00521097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80014F">
        <w:rPr>
          <w:rFonts w:ascii="Times New Roman" w:hAnsi="Times New Roman" w:cs="Times New Roman"/>
          <w:bCs/>
          <w:sz w:val="24"/>
          <w:szCs w:val="24"/>
        </w:rPr>
        <w:t xml:space="preserve">Insert one new order detail into sales_order_details_backup for the new order inserted in </w:t>
      </w:r>
      <w:r w:rsidR="0080014F">
        <w:rPr>
          <w:rFonts w:ascii="Times New Roman" w:hAnsi="Times New Roman" w:cs="Times New Roman"/>
          <w:bCs/>
          <w:sz w:val="24"/>
          <w:szCs w:val="24"/>
        </w:rPr>
        <w:t>Q18</w:t>
      </w:r>
    </w:p>
    <w:p w14:paraId="4FB1A49F" w14:textId="195CFBFA" w:rsidR="00521097" w:rsidRPr="0080014F" w:rsidRDefault="00521097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80014F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Delete the new order detail inserted in </w:t>
      </w:r>
      <w:r w:rsidR="0080014F">
        <w:rPr>
          <w:rFonts w:ascii="Times New Roman" w:hAnsi="Times New Roman" w:cs="Times New Roman"/>
          <w:bCs/>
          <w:sz w:val="24"/>
          <w:szCs w:val="24"/>
        </w:rPr>
        <w:t>Q19</w:t>
      </w:r>
      <w:r w:rsidRPr="0080014F">
        <w:rPr>
          <w:rFonts w:ascii="Times New Roman" w:hAnsi="Times New Roman" w:cs="Times New Roman"/>
          <w:bCs/>
          <w:sz w:val="24"/>
          <w:szCs w:val="24"/>
        </w:rPr>
        <w:t xml:space="preserve"> from sales_order_details_backup</w:t>
      </w:r>
    </w:p>
    <w:p w14:paraId="6D0555D4" w14:textId="6310AC40" w:rsidR="00521097" w:rsidRPr="0080014F" w:rsidRDefault="00521097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80014F">
        <w:rPr>
          <w:rFonts w:ascii="Times New Roman" w:hAnsi="Times New Roman" w:cs="Times New Roman"/>
          <w:bCs/>
          <w:sz w:val="24"/>
          <w:szCs w:val="24"/>
        </w:rPr>
        <w:t xml:space="preserve">Delete the new order inserted in </w:t>
      </w:r>
      <w:r w:rsidR="0080014F">
        <w:rPr>
          <w:rFonts w:ascii="Times New Roman" w:hAnsi="Times New Roman" w:cs="Times New Roman"/>
          <w:bCs/>
          <w:sz w:val="24"/>
          <w:szCs w:val="24"/>
        </w:rPr>
        <w:t>Q18</w:t>
      </w:r>
      <w:r w:rsidRPr="0080014F">
        <w:rPr>
          <w:rFonts w:ascii="Times New Roman" w:hAnsi="Times New Roman" w:cs="Times New Roman"/>
          <w:bCs/>
          <w:sz w:val="24"/>
          <w:szCs w:val="24"/>
        </w:rPr>
        <w:t xml:space="preserve"> from sales_orders_backup</w:t>
      </w:r>
    </w:p>
    <w:p w14:paraId="00BA9FB4" w14:textId="596E7184" w:rsidR="00521097" w:rsidRPr="0080014F" w:rsidRDefault="00521097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80014F">
        <w:rPr>
          <w:rFonts w:ascii="Times New Roman" w:hAnsi="Times New Roman" w:cs="Times New Roman"/>
          <w:bCs/>
          <w:sz w:val="24"/>
          <w:szCs w:val="24"/>
        </w:rPr>
        <w:t xml:space="preserve">Delete the new client inserted in </w:t>
      </w:r>
      <w:r w:rsidR="0080014F">
        <w:rPr>
          <w:rFonts w:ascii="Times New Roman" w:hAnsi="Times New Roman" w:cs="Times New Roman"/>
          <w:bCs/>
          <w:sz w:val="24"/>
          <w:szCs w:val="24"/>
        </w:rPr>
        <w:t>Q17</w:t>
      </w:r>
      <w:r w:rsidRPr="0080014F">
        <w:rPr>
          <w:rFonts w:ascii="Times New Roman" w:hAnsi="Times New Roman" w:cs="Times New Roman"/>
          <w:bCs/>
          <w:sz w:val="24"/>
          <w:szCs w:val="24"/>
        </w:rPr>
        <w:t xml:space="preserve"> from clients_backup</w:t>
      </w:r>
    </w:p>
    <w:p w14:paraId="128D6F45" w14:textId="4ED28665" w:rsidR="00521097" w:rsidRPr="0080014F" w:rsidRDefault="00521097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80014F">
        <w:rPr>
          <w:rFonts w:ascii="Times New Roman" w:hAnsi="Times New Roman" w:cs="Times New Roman"/>
          <w:bCs/>
          <w:sz w:val="24"/>
          <w:szCs w:val="24"/>
        </w:rPr>
        <w:t>Delete products from products_backup whose quantity_on_hand is 0</w:t>
      </w:r>
    </w:p>
    <w:p w14:paraId="56F26A5B" w14:textId="7D7ABC36" w:rsidR="00521097" w:rsidRPr="0080014F" w:rsidRDefault="00521097" w:rsidP="0080014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80014F">
        <w:rPr>
          <w:rFonts w:ascii="Times New Roman" w:hAnsi="Times New Roman" w:cs="Times New Roman"/>
          <w:bCs/>
          <w:sz w:val="24"/>
          <w:szCs w:val="24"/>
        </w:rPr>
        <w:t>Display the affected backup rows after each UPDATE or DELETE task by running a SELECT statement to verify the result</w:t>
      </w:r>
    </w:p>
    <w:p w14:paraId="2CE7048E" w14:textId="77777777" w:rsidR="00521097" w:rsidRPr="0080014F" w:rsidRDefault="00521097" w:rsidP="00521097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80014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Note: Backup tables created with CREATE TABLE ... AS SELECT ... copy data for practice but do not copy all constraints from the original tables. This is acceptable for Lab 4 because the purpose is safe DML practice.</w:t>
      </w:r>
    </w:p>
    <w:p w14:paraId="026F700F" w14:textId="77777777" w:rsidR="0080014F" w:rsidRPr="0080014F" w:rsidRDefault="0080014F" w:rsidP="0080014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6. Problem 2. Human Resources Management Database - DML Practice</w:t>
      </w:r>
    </w:p>
    <w:p w14:paraId="082A9E48" w14:textId="5771D65F" w:rsidR="0080014F" w:rsidRPr="0080014F" w:rsidRDefault="0080014F" w:rsidP="0080014F">
      <w:pPr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 xml:space="preserve">A company uses the human_resources_management database to manage employees, departments, department addresses, projects, assignments, and relatives. Students must insert sample data and write basic SQL statements. </w:t>
      </w:r>
    </w:p>
    <w:p w14:paraId="6606F7CA" w14:textId="77777777" w:rsidR="0080014F" w:rsidRPr="0080014F" w:rsidRDefault="0080014F" w:rsidP="0080014F">
      <w:pPr>
        <w:pStyle w:val="Heading2"/>
        <w:rPr>
          <w:rFonts w:ascii="Times New Roman" w:hAnsi="Times New Roman" w:cs="Times New Roman"/>
          <w:szCs w:val="24"/>
        </w:rPr>
      </w:pPr>
      <w:r w:rsidRPr="0080014F">
        <w:rPr>
          <w:rFonts w:ascii="Times New Roman" w:hAnsi="Times New Roman" w:cs="Times New Roman"/>
          <w:szCs w:val="24"/>
        </w:rPr>
        <w:t>6.1 Preparation Tasks</w:t>
      </w:r>
    </w:p>
    <w:p w14:paraId="345CE3BB" w14:textId="6893568E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Run your completed Lab 3 script to create the human_resources_management database and all required tables.</w:t>
      </w:r>
    </w:p>
    <w:p w14:paraId="6A9941F1" w14:textId="776C7800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Use USE human_resources_management; before writing DML statements for Problem 2.</w:t>
      </w:r>
    </w:p>
    <w:p w14:paraId="14839F8F" w14:textId="17447FDA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Verify that the six required tables exist by using SHOW TABLES;</w:t>
      </w:r>
    </w:p>
    <w:p w14:paraId="188CDEBC" w14:textId="39E99EBE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Verify the structure of each table by using DESCRIBE table_name;</w:t>
      </w:r>
    </w:p>
    <w:p w14:paraId="6F498518" w14:textId="527BC2FA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Insert the sample data in Section 6.2 into the correct tables. Insert parent tables before child tables.</w:t>
      </w:r>
    </w:p>
    <w:p w14:paraId="7283EFC3" w14:textId="70F3D67F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After inserting data, display the row count of each table.</w:t>
      </w:r>
    </w:p>
    <w:p w14:paraId="4A920A65" w14:textId="77777777" w:rsidR="0080014F" w:rsidRPr="0080014F" w:rsidRDefault="0080014F" w:rsidP="0080014F">
      <w:pPr>
        <w:pStyle w:val="Heading2"/>
        <w:rPr>
          <w:rFonts w:ascii="Times New Roman" w:hAnsi="Times New Roman" w:cs="Times New Roman"/>
          <w:szCs w:val="24"/>
        </w:rPr>
      </w:pPr>
      <w:r w:rsidRPr="0080014F">
        <w:rPr>
          <w:rFonts w:ascii="Times New Roman" w:hAnsi="Times New Roman" w:cs="Times New Roman"/>
          <w:szCs w:val="24"/>
        </w:rPr>
        <w:t>6.2 Sample Data to Insert</w:t>
      </w:r>
    </w:p>
    <w:p w14:paraId="5FA59696" w14:textId="77777777" w:rsidR="0080014F" w:rsidRPr="0080014F" w:rsidRDefault="0080014F" w:rsidP="0080014F">
      <w:pPr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Important insertion note: Because employees and departments may reference each other, insert departments with manager_id as NULL first, insert employees, and then update departments.manager_id after the required employees exist.</w:t>
      </w:r>
    </w:p>
    <w:p w14:paraId="64543B6F" w14:textId="77777777" w:rsidR="0080014F" w:rsidRDefault="0080014F" w:rsidP="0080014F">
      <w:pPr>
        <w:rPr>
          <w:rFonts w:ascii="Times New Roman" w:hAnsi="Times New Roman" w:cs="Times New Roman"/>
          <w:sz w:val="24"/>
          <w:szCs w:val="24"/>
        </w:rPr>
      </w:pPr>
    </w:p>
    <w:p w14:paraId="0E78F5A9" w14:textId="77777777" w:rsidR="0080014F" w:rsidRDefault="0080014F" w:rsidP="0080014F">
      <w:pPr>
        <w:rPr>
          <w:rFonts w:ascii="Times New Roman" w:hAnsi="Times New Roman" w:cs="Times New Roman"/>
          <w:sz w:val="24"/>
          <w:szCs w:val="24"/>
        </w:rPr>
        <w:sectPr w:rsidR="0080014F" w:rsidSect="00034616"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 w14:paraId="6E8EE6C9" w14:textId="02F3F6EB" w:rsidR="0080014F" w:rsidRPr="0080014F" w:rsidRDefault="0080014F" w:rsidP="008001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14F">
        <w:rPr>
          <w:rFonts w:ascii="Times New Roman" w:hAnsi="Times New Roman" w:cs="Times New Roman"/>
          <w:b/>
          <w:bCs/>
          <w:sz w:val="24"/>
          <w:szCs w:val="24"/>
        </w:rPr>
        <w:lastRenderedPageBreak/>
        <w:t>departments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6"/>
        <w:gridCol w:w="2096"/>
        <w:gridCol w:w="1443"/>
        <w:gridCol w:w="2664"/>
      </w:tblGrid>
      <w:tr w:rsidR="0080014F" w:rsidRPr="0080014F" w14:paraId="4B712D66" w14:textId="77777777" w:rsidTr="00E253C2">
        <w:trPr>
          <w:jc w:val="center"/>
        </w:trPr>
        <w:tc>
          <w:tcPr>
            <w:tcW w:w="1419" w:type="dxa"/>
            <w:shd w:val="clear" w:color="auto" w:fill="D9EAF7"/>
            <w:vAlign w:val="center"/>
          </w:tcPr>
          <w:p w14:paraId="7B38953E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b/>
                <w:sz w:val="24"/>
                <w:szCs w:val="24"/>
              </w:rPr>
              <w:t>department_id</w:t>
            </w:r>
          </w:p>
        </w:tc>
        <w:tc>
          <w:tcPr>
            <w:tcW w:w="1989" w:type="dxa"/>
            <w:shd w:val="clear" w:color="auto" w:fill="D9EAF7"/>
            <w:vAlign w:val="center"/>
          </w:tcPr>
          <w:p w14:paraId="44C25ED7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b/>
                <w:sz w:val="24"/>
                <w:szCs w:val="24"/>
              </w:rPr>
              <w:t>department_name</w:t>
            </w:r>
          </w:p>
        </w:tc>
        <w:tc>
          <w:tcPr>
            <w:tcW w:w="1215" w:type="dxa"/>
            <w:shd w:val="clear" w:color="auto" w:fill="D9EAF7"/>
            <w:vAlign w:val="center"/>
          </w:tcPr>
          <w:p w14:paraId="6FBD268F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b/>
                <w:sz w:val="24"/>
                <w:szCs w:val="24"/>
              </w:rPr>
              <w:t>manager_id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467D2E97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b/>
                <w:sz w:val="24"/>
                <w:szCs w:val="24"/>
              </w:rPr>
              <w:t>manager_start_date</w:t>
            </w:r>
          </w:p>
        </w:tc>
      </w:tr>
      <w:tr w:rsidR="0080014F" w:rsidRPr="0080014F" w14:paraId="2E5141E9" w14:textId="77777777" w:rsidTr="00E253C2">
        <w:trPr>
          <w:jc w:val="center"/>
        </w:trPr>
        <w:tc>
          <w:tcPr>
            <w:tcW w:w="1419" w:type="dxa"/>
            <w:vAlign w:val="center"/>
          </w:tcPr>
          <w:p w14:paraId="4FE77407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9" w:type="dxa"/>
            <w:vAlign w:val="center"/>
          </w:tcPr>
          <w:p w14:paraId="7D5AFF70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Administration</w:t>
            </w:r>
          </w:p>
        </w:tc>
        <w:tc>
          <w:tcPr>
            <w:tcW w:w="1215" w:type="dxa"/>
            <w:vAlign w:val="center"/>
          </w:tcPr>
          <w:p w14:paraId="27067628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664" w:type="dxa"/>
            <w:vAlign w:val="center"/>
          </w:tcPr>
          <w:p w14:paraId="3DEFA9C8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2021-01-10</w:t>
            </w:r>
          </w:p>
        </w:tc>
      </w:tr>
      <w:tr w:rsidR="0080014F" w:rsidRPr="0080014F" w14:paraId="2A28CD72" w14:textId="77777777" w:rsidTr="00E253C2">
        <w:trPr>
          <w:jc w:val="center"/>
        </w:trPr>
        <w:tc>
          <w:tcPr>
            <w:tcW w:w="1419" w:type="dxa"/>
            <w:vAlign w:val="center"/>
          </w:tcPr>
          <w:p w14:paraId="7E5A62D4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9" w:type="dxa"/>
            <w:vAlign w:val="center"/>
          </w:tcPr>
          <w:p w14:paraId="6C8E6163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Human Resources</w:t>
            </w:r>
          </w:p>
        </w:tc>
        <w:tc>
          <w:tcPr>
            <w:tcW w:w="1215" w:type="dxa"/>
            <w:vAlign w:val="center"/>
          </w:tcPr>
          <w:p w14:paraId="2D3B1544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664" w:type="dxa"/>
            <w:vAlign w:val="center"/>
          </w:tcPr>
          <w:p w14:paraId="4EABA6BF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2021-02-15</w:t>
            </w:r>
          </w:p>
        </w:tc>
      </w:tr>
      <w:tr w:rsidR="0080014F" w:rsidRPr="0080014F" w14:paraId="73FEAEEF" w14:textId="77777777" w:rsidTr="00E253C2">
        <w:trPr>
          <w:jc w:val="center"/>
        </w:trPr>
        <w:tc>
          <w:tcPr>
            <w:tcW w:w="1419" w:type="dxa"/>
            <w:vAlign w:val="center"/>
          </w:tcPr>
          <w:p w14:paraId="7A5E6301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9" w:type="dxa"/>
            <w:vAlign w:val="center"/>
          </w:tcPr>
          <w:p w14:paraId="12092057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Information Technology</w:t>
            </w:r>
          </w:p>
        </w:tc>
        <w:tc>
          <w:tcPr>
            <w:tcW w:w="1215" w:type="dxa"/>
            <w:vAlign w:val="center"/>
          </w:tcPr>
          <w:p w14:paraId="032A7091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664" w:type="dxa"/>
            <w:vAlign w:val="center"/>
          </w:tcPr>
          <w:p w14:paraId="0E2D1EAE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2021-03-20</w:t>
            </w:r>
          </w:p>
        </w:tc>
      </w:tr>
      <w:tr w:rsidR="0080014F" w:rsidRPr="0080014F" w14:paraId="48BD819F" w14:textId="77777777" w:rsidTr="00E253C2">
        <w:trPr>
          <w:jc w:val="center"/>
        </w:trPr>
        <w:tc>
          <w:tcPr>
            <w:tcW w:w="1419" w:type="dxa"/>
            <w:vAlign w:val="center"/>
          </w:tcPr>
          <w:p w14:paraId="0C8A00BC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9" w:type="dxa"/>
            <w:vAlign w:val="center"/>
          </w:tcPr>
          <w:p w14:paraId="254AF428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Finance</w:t>
            </w:r>
          </w:p>
        </w:tc>
        <w:tc>
          <w:tcPr>
            <w:tcW w:w="1215" w:type="dxa"/>
            <w:vAlign w:val="center"/>
          </w:tcPr>
          <w:p w14:paraId="47855D6D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664" w:type="dxa"/>
            <w:vAlign w:val="center"/>
          </w:tcPr>
          <w:p w14:paraId="625DEF98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2021-04-25</w:t>
            </w:r>
          </w:p>
        </w:tc>
      </w:tr>
    </w:tbl>
    <w:p w14:paraId="29227DB7" w14:textId="77777777" w:rsidR="0080014F" w:rsidRPr="0080014F" w:rsidRDefault="0080014F" w:rsidP="008001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14F">
        <w:rPr>
          <w:rFonts w:ascii="Times New Roman" w:hAnsi="Times New Roman" w:cs="Times New Roman"/>
          <w:b/>
          <w:bCs/>
          <w:sz w:val="24"/>
          <w:szCs w:val="24"/>
        </w:rPr>
        <w:t>employees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96"/>
        <w:gridCol w:w="1256"/>
        <w:gridCol w:w="1603"/>
        <w:gridCol w:w="1323"/>
        <w:gridCol w:w="1616"/>
        <w:gridCol w:w="996"/>
        <w:gridCol w:w="916"/>
        <w:gridCol w:w="1717"/>
        <w:gridCol w:w="1443"/>
        <w:gridCol w:w="1736"/>
      </w:tblGrid>
      <w:tr w:rsidR="0080014F" w:rsidRPr="0080014F" w14:paraId="35EFDE69" w14:textId="77777777" w:rsidTr="0080014F">
        <w:trPr>
          <w:trHeight w:val="793"/>
          <w:jc w:val="center"/>
        </w:trPr>
        <w:tc>
          <w:tcPr>
            <w:tcW w:w="1496" w:type="dxa"/>
            <w:shd w:val="clear" w:color="auto" w:fill="D9EAF7"/>
            <w:vAlign w:val="center"/>
          </w:tcPr>
          <w:p w14:paraId="2B3D9DDD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b/>
                <w:sz w:val="24"/>
                <w:szCs w:val="24"/>
              </w:rPr>
              <w:t>employee_id</w:t>
            </w:r>
          </w:p>
        </w:tc>
        <w:tc>
          <w:tcPr>
            <w:tcW w:w="1256" w:type="dxa"/>
            <w:shd w:val="clear" w:color="auto" w:fill="D9EAF7"/>
            <w:vAlign w:val="center"/>
          </w:tcPr>
          <w:p w14:paraId="75DDEC97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b/>
                <w:sz w:val="24"/>
                <w:szCs w:val="24"/>
              </w:rPr>
              <w:t>last_name</w:t>
            </w:r>
          </w:p>
        </w:tc>
        <w:tc>
          <w:tcPr>
            <w:tcW w:w="1603" w:type="dxa"/>
            <w:shd w:val="clear" w:color="auto" w:fill="D9EAF7"/>
            <w:vAlign w:val="center"/>
          </w:tcPr>
          <w:p w14:paraId="5DCA5DBB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b/>
                <w:sz w:val="24"/>
                <w:szCs w:val="24"/>
              </w:rPr>
              <w:t>middle_name</w:t>
            </w:r>
          </w:p>
        </w:tc>
        <w:tc>
          <w:tcPr>
            <w:tcW w:w="1323" w:type="dxa"/>
            <w:shd w:val="clear" w:color="auto" w:fill="D9EAF7"/>
            <w:vAlign w:val="center"/>
          </w:tcPr>
          <w:p w14:paraId="377AB8F5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b/>
                <w:sz w:val="24"/>
                <w:szCs w:val="24"/>
              </w:rPr>
              <w:t>first_name</w:t>
            </w:r>
          </w:p>
        </w:tc>
        <w:tc>
          <w:tcPr>
            <w:tcW w:w="1616" w:type="dxa"/>
            <w:shd w:val="clear" w:color="auto" w:fill="D9EAF7"/>
            <w:vAlign w:val="center"/>
          </w:tcPr>
          <w:p w14:paraId="7A1669AA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b/>
                <w:sz w:val="24"/>
                <w:szCs w:val="24"/>
              </w:rPr>
              <w:t>date_of_birth</w:t>
            </w:r>
          </w:p>
        </w:tc>
        <w:tc>
          <w:tcPr>
            <w:tcW w:w="1043" w:type="dxa"/>
            <w:shd w:val="clear" w:color="auto" w:fill="D9EAF7"/>
            <w:vAlign w:val="center"/>
          </w:tcPr>
          <w:p w14:paraId="48E096B8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b/>
                <w:sz w:val="24"/>
                <w:szCs w:val="24"/>
              </w:rPr>
              <w:t>gender</w:t>
            </w:r>
          </w:p>
        </w:tc>
        <w:tc>
          <w:tcPr>
            <w:tcW w:w="963" w:type="dxa"/>
            <w:shd w:val="clear" w:color="auto" w:fill="D9EAF7"/>
            <w:vAlign w:val="center"/>
          </w:tcPr>
          <w:p w14:paraId="6B02E356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b/>
                <w:sz w:val="24"/>
                <w:szCs w:val="24"/>
              </w:rPr>
              <w:t>salary</w:t>
            </w:r>
          </w:p>
        </w:tc>
        <w:tc>
          <w:tcPr>
            <w:tcW w:w="2177" w:type="dxa"/>
            <w:shd w:val="clear" w:color="auto" w:fill="D9EAF7"/>
            <w:vAlign w:val="center"/>
          </w:tcPr>
          <w:p w14:paraId="68D859EB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b/>
                <w:sz w:val="24"/>
                <w:szCs w:val="24"/>
              </w:rPr>
              <w:t>address</w:t>
            </w:r>
          </w:p>
        </w:tc>
        <w:tc>
          <w:tcPr>
            <w:tcW w:w="332" w:type="dxa"/>
            <w:shd w:val="clear" w:color="auto" w:fill="D9EAF7"/>
            <w:vAlign w:val="center"/>
          </w:tcPr>
          <w:p w14:paraId="4EFE79FE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b/>
                <w:sz w:val="24"/>
                <w:szCs w:val="24"/>
              </w:rPr>
              <w:t>manager_id</w:t>
            </w:r>
          </w:p>
        </w:tc>
        <w:tc>
          <w:tcPr>
            <w:tcW w:w="1736" w:type="dxa"/>
            <w:shd w:val="clear" w:color="auto" w:fill="D9EAF7"/>
            <w:vAlign w:val="center"/>
          </w:tcPr>
          <w:p w14:paraId="139AD526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b/>
                <w:sz w:val="24"/>
                <w:szCs w:val="24"/>
              </w:rPr>
              <w:t>department_id</w:t>
            </w:r>
          </w:p>
        </w:tc>
      </w:tr>
      <w:tr w:rsidR="0080014F" w:rsidRPr="0080014F" w14:paraId="0129033C" w14:textId="77777777" w:rsidTr="0080014F">
        <w:trPr>
          <w:jc w:val="center"/>
        </w:trPr>
        <w:tc>
          <w:tcPr>
            <w:tcW w:w="1496" w:type="dxa"/>
            <w:vAlign w:val="center"/>
          </w:tcPr>
          <w:p w14:paraId="4E34202F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E01</w:t>
            </w:r>
          </w:p>
        </w:tc>
        <w:tc>
          <w:tcPr>
            <w:tcW w:w="1256" w:type="dxa"/>
            <w:vAlign w:val="center"/>
          </w:tcPr>
          <w:p w14:paraId="40C39433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Nguyen</w:t>
            </w:r>
          </w:p>
        </w:tc>
        <w:tc>
          <w:tcPr>
            <w:tcW w:w="1603" w:type="dxa"/>
            <w:vAlign w:val="center"/>
          </w:tcPr>
          <w:p w14:paraId="2A193C4D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Van</w:t>
            </w:r>
          </w:p>
        </w:tc>
        <w:tc>
          <w:tcPr>
            <w:tcW w:w="1323" w:type="dxa"/>
            <w:vAlign w:val="center"/>
          </w:tcPr>
          <w:p w14:paraId="252B0C4C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</w:p>
        </w:tc>
        <w:tc>
          <w:tcPr>
            <w:tcW w:w="1616" w:type="dxa"/>
            <w:vAlign w:val="center"/>
          </w:tcPr>
          <w:p w14:paraId="7F838D88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1980-05-12</w:t>
            </w:r>
          </w:p>
        </w:tc>
        <w:tc>
          <w:tcPr>
            <w:tcW w:w="1043" w:type="dxa"/>
            <w:vAlign w:val="center"/>
          </w:tcPr>
          <w:p w14:paraId="74D99702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963" w:type="dxa"/>
            <w:vAlign w:val="center"/>
          </w:tcPr>
          <w:p w14:paraId="5A832AA0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35000</w:t>
            </w:r>
          </w:p>
        </w:tc>
        <w:tc>
          <w:tcPr>
            <w:tcW w:w="2177" w:type="dxa"/>
            <w:vAlign w:val="center"/>
          </w:tcPr>
          <w:p w14:paraId="7507228D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Ben Thanh Ward, Ho Chi Minh City</w:t>
            </w:r>
          </w:p>
        </w:tc>
        <w:tc>
          <w:tcPr>
            <w:tcW w:w="332" w:type="dxa"/>
            <w:vAlign w:val="center"/>
          </w:tcPr>
          <w:p w14:paraId="2DC560AD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736" w:type="dxa"/>
            <w:vAlign w:val="center"/>
          </w:tcPr>
          <w:p w14:paraId="081AA498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014F" w:rsidRPr="0080014F" w14:paraId="150E9FDD" w14:textId="77777777" w:rsidTr="0080014F">
        <w:trPr>
          <w:jc w:val="center"/>
        </w:trPr>
        <w:tc>
          <w:tcPr>
            <w:tcW w:w="1496" w:type="dxa"/>
            <w:vAlign w:val="center"/>
          </w:tcPr>
          <w:p w14:paraId="1D6DC820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E02</w:t>
            </w:r>
          </w:p>
        </w:tc>
        <w:tc>
          <w:tcPr>
            <w:tcW w:w="1256" w:type="dxa"/>
            <w:vAlign w:val="center"/>
          </w:tcPr>
          <w:p w14:paraId="17A3375D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Tran</w:t>
            </w:r>
          </w:p>
        </w:tc>
        <w:tc>
          <w:tcPr>
            <w:tcW w:w="1603" w:type="dxa"/>
            <w:vAlign w:val="center"/>
          </w:tcPr>
          <w:p w14:paraId="6B8FB18D" w14:textId="62A7B905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Thi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Thai</w:t>
            </w:r>
          </w:p>
        </w:tc>
        <w:tc>
          <w:tcPr>
            <w:tcW w:w="1323" w:type="dxa"/>
            <w:vAlign w:val="center"/>
          </w:tcPr>
          <w:p w14:paraId="029B70B7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Binh</w:t>
            </w:r>
          </w:p>
        </w:tc>
        <w:tc>
          <w:tcPr>
            <w:tcW w:w="1616" w:type="dxa"/>
            <w:vAlign w:val="center"/>
          </w:tcPr>
          <w:p w14:paraId="203FC95D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1985-08-20</w:t>
            </w:r>
          </w:p>
        </w:tc>
        <w:tc>
          <w:tcPr>
            <w:tcW w:w="1043" w:type="dxa"/>
            <w:vAlign w:val="center"/>
          </w:tcPr>
          <w:p w14:paraId="4A1CC70F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963" w:type="dxa"/>
            <w:vAlign w:val="center"/>
          </w:tcPr>
          <w:p w14:paraId="4D0D65DC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28000</w:t>
            </w:r>
          </w:p>
        </w:tc>
        <w:tc>
          <w:tcPr>
            <w:tcW w:w="2177" w:type="dxa"/>
            <w:vAlign w:val="center"/>
          </w:tcPr>
          <w:p w14:paraId="160999D7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Cau Giay Ward, Hanoi</w:t>
            </w:r>
          </w:p>
        </w:tc>
        <w:tc>
          <w:tcPr>
            <w:tcW w:w="332" w:type="dxa"/>
            <w:vAlign w:val="center"/>
          </w:tcPr>
          <w:p w14:paraId="095F9CAF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E01</w:t>
            </w:r>
          </w:p>
        </w:tc>
        <w:tc>
          <w:tcPr>
            <w:tcW w:w="1736" w:type="dxa"/>
            <w:vAlign w:val="center"/>
          </w:tcPr>
          <w:p w14:paraId="340A954E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0014F" w:rsidRPr="0080014F" w14:paraId="0A17ACDB" w14:textId="77777777" w:rsidTr="0080014F">
        <w:trPr>
          <w:jc w:val="center"/>
        </w:trPr>
        <w:tc>
          <w:tcPr>
            <w:tcW w:w="1496" w:type="dxa"/>
            <w:vAlign w:val="center"/>
          </w:tcPr>
          <w:p w14:paraId="6D17A28C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E03</w:t>
            </w:r>
          </w:p>
        </w:tc>
        <w:tc>
          <w:tcPr>
            <w:tcW w:w="1256" w:type="dxa"/>
            <w:vAlign w:val="center"/>
          </w:tcPr>
          <w:p w14:paraId="3EC3B6B7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Le</w:t>
            </w:r>
          </w:p>
        </w:tc>
        <w:tc>
          <w:tcPr>
            <w:tcW w:w="1603" w:type="dxa"/>
            <w:vAlign w:val="center"/>
          </w:tcPr>
          <w:p w14:paraId="75456D02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Quoc</w:t>
            </w:r>
          </w:p>
        </w:tc>
        <w:tc>
          <w:tcPr>
            <w:tcW w:w="1323" w:type="dxa"/>
            <w:vAlign w:val="center"/>
          </w:tcPr>
          <w:p w14:paraId="0373E077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Cuong</w:t>
            </w:r>
          </w:p>
        </w:tc>
        <w:tc>
          <w:tcPr>
            <w:tcW w:w="1616" w:type="dxa"/>
            <w:vAlign w:val="center"/>
          </w:tcPr>
          <w:p w14:paraId="0F76D6BA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1990-11-02</w:t>
            </w:r>
          </w:p>
        </w:tc>
        <w:tc>
          <w:tcPr>
            <w:tcW w:w="1043" w:type="dxa"/>
            <w:vAlign w:val="center"/>
          </w:tcPr>
          <w:p w14:paraId="5D185876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963" w:type="dxa"/>
            <w:vAlign w:val="center"/>
          </w:tcPr>
          <w:p w14:paraId="0A069E3B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30000</w:t>
            </w:r>
          </w:p>
        </w:tc>
        <w:tc>
          <w:tcPr>
            <w:tcW w:w="2177" w:type="dxa"/>
            <w:vAlign w:val="center"/>
          </w:tcPr>
          <w:p w14:paraId="3AF0FE79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Thu Duc Ward, Ho Chi Minh City</w:t>
            </w:r>
          </w:p>
        </w:tc>
        <w:tc>
          <w:tcPr>
            <w:tcW w:w="332" w:type="dxa"/>
            <w:vAlign w:val="center"/>
          </w:tcPr>
          <w:p w14:paraId="4A5F34E8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E01</w:t>
            </w:r>
          </w:p>
        </w:tc>
        <w:tc>
          <w:tcPr>
            <w:tcW w:w="1736" w:type="dxa"/>
            <w:vAlign w:val="center"/>
          </w:tcPr>
          <w:p w14:paraId="417D9707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0014F" w:rsidRPr="0080014F" w14:paraId="75EC94F2" w14:textId="77777777" w:rsidTr="0080014F">
        <w:trPr>
          <w:jc w:val="center"/>
        </w:trPr>
        <w:tc>
          <w:tcPr>
            <w:tcW w:w="1496" w:type="dxa"/>
            <w:vAlign w:val="center"/>
          </w:tcPr>
          <w:p w14:paraId="494F01B5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E04</w:t>
            </w:r>
          </w:p>
        </w:tc>
        <w:tc>
          <w:tcPr>
            <w:tcW w:w="1256" w:type="dxa"/>
            <w:vAlign w:val="center"/>
          </w:tcPr>
          <w:p w14:paraId="770166C6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Pham</w:t>
            </w:r>
          </w:p>
        </w:tc>
        <w:tc>
          <w:tcPr>
            <w:tcW w:w="1603" w:type="dxa"/>
            <w:vAlign w:val="center"/>
          </w:tcPr>
          <w:p w14:paraId="0BD0BAF6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Minh</w:t>
            </w:r>
          </w:p>
        </w:tc>
        <w:tc>
          <w:tcPr>
            <w:tcW w:w="1323" w:type="dxa"/>
            <w:vAlign w:val="center"/>
          </w:tcPr>
          <w:p w14:paraId="61A11AC0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Dung</w:t>
            </w:r>
          </w:p>
        </w:tc>
        <w:tc>
          <w:tcPr>
            <w:tcW w:w="1616" w:type="dxa"/>
            <w:vAlign w:val="center"/>
          </w:tcPr>
          <w:p w14:paraId="7C8C181B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1992-03-15</w:t>
            </w:r>
          </w:p>
        </w:tc>
        <w:tc>
          <w:tcPr>
            <w:tcW w:w="1043" w:type="dxa"/>
            <w:vAlign w:val="center"/>
          </w:tcPr>
          <w:p w14:paraId="2585B447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963" w:type="dxa"/>
            <w:vAlign w:val="center"/>
          </w:tcPr>
          <w:p w14:paraId="1561D3FF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22000</w:t>
            </w:r>
          </w:p>
        </w:tc>
        <w:tc>
          <w:tcPr>
            <w:tcW w:w="2177" w:type="dxa"/>
            <w:vAlign w:val="center"/>
          </w:tcPr>
          <w:p w14:paraId="650EAD0F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Di An Ward, Ho Chi Minh City</w:t>
            </w:r>
          </w:p>
        </w:tc>
        <w:tc>
          <w:tcPr>
            <w:tcW w:w="332" w:type="dxa"/>
            <w:vAlign w:val="center"/>
          </w:tcPr>
          <w:p w14:paraId="7F1206F7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E03</w:t>
            </w:r>
          </w:p>
        </w:tc>
        <w:tc>
          <w:tcPr>
            <w:tcW w:w="1736" w:type="dxa"/>
            <w:vAlign w:val="center"/>
          </w:tcPr>
          <w:p w14:paraId="71A22EDC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0014F" w:rsidRPr="0080014F" w14:paraId="215A22B4" w14:textId="77777777" w:rsidTr="0080014F">
        <w:trPr>
          <w:jc w:val="center"/>
        </w:trPr>
        <w:tc>
          <w:tcPr>
            <w:tcW w:w="1496" w:type="dxa"/>
            <w:vAlign w:val="center"/>
          </w:tcPr>
          <w:p w14:paraId="101AFED4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E05</w:t>
            </w:r>
          </w:p>
        </w:tc>
        <w:tc>
          <w:tcPr>
            <w:tcW w:w="1256" w:type="dxa"/>
            <w:vAlign w:val="center"/>
          </w:tcPr>
          <w:p w14:paraId="76AEC8AE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Hoang</w:t>
            </w:r>
          </w:p>
        </w:tc>
        <w:tc>
          <w:tcPr>
            <w:tcW w:w="1603" w:type="dxa"/>
            <w:vAlign w:val="center"/>
          </w:tcPr>
          <w:p w14:paraId="2A55A7DC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Thuy</w:t>
            </w:r>
          </w:p>
        </w:tc>
        <w:tc>
          <w:tcPr>
            <w:tcW w:w="1323" w:type="dxa"/>
            <w:vAlign w:val="center"/>
          </w:tcPr>
          <w:p w14:paraId="33156516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Linh</w:t>
            </w:r>
          </w:p>
        </w:tc>
        <w:tc>
          <w:tcPr>
            <w:tcW w:w="1616" w:type="dxa"/>
            <w:vAlign w:val="center"/>
          </w:tcPr>
          <w:p w14:paraId="56D3BF61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1994-07-25</w:t>
            </w:r>
          </w:p>
        </w:tc>
        <w:tc>
          <w:tcPr>
            <w:tcW w:w="1043" w:type="dxa"/>
            <w:vAlign w:val="center"/>
          </w:tcPr>
          <w:p w14:paraId="1461C388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963" w:type="dxa"/>
            <w:vAlign w:val="center"/>
          </w:tcPr>
          <w:p w14:paraId="05970357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24000</w:t>
            </w:r>
          </w:p>
        </w:tc>
        <w:tc>
          <w:tcPr>
            <w:tcW w:w="2177" w:type="dxa"/>
            <w:vAlign w:val="center"/>
          </w:tcPr>
          <w:p w14:paraId="0D67C64C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Dong Da Ward, Hanoi</w:t>
            </w:r>
          </w:p>
        </w:tc>
        <w:tc>
          <w:tcPr>
            <w:tcW w:w="332" w:type="dxa"/>
            <w:vAlign w:val="center"/>
          </w:tcPr>
          <w:p w14:paraId="612F1318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E02</w:t>
            </w:r>
          </w:p>
        </w:tc>
        <w:tc>
          <w:tcPr>
            <w:tcW w:w="1736" w:type="dxa"/>
            <w:vAlign w:val="center"/>
          </w:tcPr>
          <w:p w14:paraId="65FC767A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0014F" w:rsidRPr="0080014F" w14:paraId="580DB076" w14:textId="77777777" w:rsidTr="0080014F">
        <w:trPr>
          <w:jc w:val="center"/>
        </w:trPr>
        <w:tc>
          <w:tcPr>
            <w:tcW w:w="1496" w:type="dxa"/>
            <w:vAlign w:val="center"/>
          </w:tcPr>
          <w:p w14:paraId="19F21AF3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E06</w:t>
            </w:r>
          </w:p>
        </w:tc>
        <w:tc>
          <w:tcPr>
            <w:tcW w:w="1256" w:type="dxa"/>
            <w:vAlign w:val="center"/>
          </w:tcPr>
          <w:p w14:paraId="7800A1A8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Vo</w:t>
            </w:r>
          </w:p>
        </w:tc>
        <w:tc>
          <w:tcPr>
            <w:tcW w:w="1603" w:type="dxa"/>
            <w:vAlign w:val="center"/>
          </w:tcPr>
          <w:p w14:paraId="4B46B1E0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</w:p>
        </w:tc>
        <w:tc>
          <w:tcPr>
            <w:tcW w:w="1323" w:type="dxa"/>
            <w:vAlign w:val="center"/>
          </w:tcPr>
          <w:p w14:paraId="7222C45A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Mai</w:t>
            </w:r>
          </w:p>
        </w:tc>
        <w:tc>
          <w:tcPr>
            <w:tcW w:w="1616" w:type="dxa"/>
            <w:vAlign w:val="center"/>
          </w:tcPr>
          <w:p w14:paraId="3AD392B4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1988-12-01</w:t>
            </w:r>
          </w:p>
        </w:tc>
        <w:tc>
          <w:tcPr>
            <w:tcW w:w="1043" w:type="dxa"/>
            <w:vAlign w:val="center"/>
          </w:tcPr>
          <w:p w14:paraId="61AFCD58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963" w:type="dxa"/>
            <w:vAlign w:val="center"/>
          </w:tcPr>
          <w:p w14:paraId="30658D86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26000</w:t>
            </w:r>
          </w:p>
        </w:tc>
        <w:tc>
          <w:tcPr>
            <w:tcW w:w="2177" w:type="dxa"/>
            <w:vAlign w:val="center"/>
          </w:tcPr>
          <w:p w14:paraId="42F31E61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Xuan Huong - Da Lat Ward, Lam Dong</w:t>
            </w:r>
          </w:p>
        </w:tc>
        <w:tc>
          <w:tcPr>
            <w:tcW w:w="332" w:type="dxa"/>
            <w:vAlign w:val="center"/>
          </w:tcPr>
          <w:p w14:paraId="03E13AC5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E01</w:t>
            </w:r>
          </w:p>
        </w:tc>
        <w:tc>
          <w:tcPr>
            <w:tcW w:w="1736" w:type="dxa"/>
            <w:vAlign w:val="center"/>
          </w:tcPr>
          <w:p w14:paraId="72984EA3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0014F" w:rsidRPr="0080014F" w14:paraId="5664EA14" w14:textId="77777777" w:rsidTr="0080014F">
        <w:trPr>
          <w:jc w:val="center"/>
        </w:trPr>
        <w:tc>
          <w:tcPr>
            <w:tcW w:w="1496" w:type="dxa"/>
            <w:vAlign w:val="center"/>
          </w:tcPr>
          <w:p w14:paraId="2037726A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E07</w:t>
            </w:r>
          </w:p>
        </w:tc>
        <w:tc>
          <w:tcPr>
            <w:tcW w:w="1256" w:type="dxa"/>
            <w:vAlign w:val="center"/>
          </w:tcPr>
          <w:p w14:paraId="0A2D144B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Dang</w:t>
            </w:r>
          </w:p>
        </w:tc>
        <w:tc>
          <w:tcPr>
            <w:tcW w:w="1603" w:type="dxa"/>
            <w:vAlign w:val="center"/>
          </w:tcPr>
          <w:p w14:paraId="7E70352B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Huu</w:t>
            </w:r>
          </w:p>
        </w:tc>
        <w:tc>
          <w:tcPr>
            <w:tcW w:w="1323" w:type="dxa"/>
            <w:vAlign w:val="center"/>
          </w:tcPr>
          <w:p w14:paraId="31B4AE1B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Nam</w:t>
            </w:r>
          </w:p>
        </w:tc>
        <w:tc>
          <w:tcPr>
            <w:tcW w:w="1616" w:type="dxa"/>
            <w:vAlign w:val="center"/>
          </w:tcPr>
          <w:p w14:paraId="7B880278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1996-09-09</w:t>
            </w:r>
          </w:p>
        </w:tc>
        <w:tc>
          <w:tcPr>
            <w:tcW w:w="1043" w:type="dxa"/>
            <w:vAlign w:val="center"/>
          </w:tcPr>
          <w:p w14:paraId="2BD3AC6E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963" w:type="dxa"/>
            <w:vAlign w:val="center"/>
          </w:tcPr>
          <w:p w14:paraId="728AD518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18000</w:t>
            </w:r>
          </w:p>
        </w:tc>
        <w:tc>
          <w:tcPr>
            <w:tcW w:w="2177" w:type="dxa"/>
            <w:vAlign w:val="center"/>
          </w:tcPr>
          <w:p w14:paraId="531DF174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Binh Thanh Ward, Ho Chi Minh City</w:t>
            </w:r>
          </w:p>
        </w:tc>
        <w:tc>
          <w:tcPr>
            <w:tcW w:w="332" w:type="dxa"/>
            <w:vAlign w:val="center"/>
          </w:tcPr>
          <w:p w14:paraId="3EC4D32C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E03</w:t>
            </w:r>
          </w:p>
        </w:tc>
        <w:tc>
          <w:tcPr>
            <w:tcW w:w="1736" w:type="dxa"/>
            <w:vAlign w:val="center"/>
          </w:tcPr>
          <w:p w14:paraId="1FE60545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0014F" w:rsidRPr="0080014F" w14:paraId="20264749" w14:textId="77777777" w:rsidTr="0080014F">
        <w:trPr>
          <w:jc w:val="center"/>
        </w:trPr>
        <w:tc>
          <w:tcPr>
            <w:tcW w:w="1496" w:type="dxa"/>
            <w:vAlign w:val="center"/>
          </w:tcPr>
          <w:p w14:paraId="7874DC13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E08</w:t>
            </w:r>
          </w:p>
        </w:tc>
        <w:tc>
          <w:tcPr>
            <w:tcW w:w="1256" w:type="dxa"/>
            <w:vAlign w:val="center"/>
          </w:tcPr>
          <w:p w14:paraId="362BCACD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Bui</w:t>
            </w:r>
          </w:p>
        </w:tc>
        <w:tc>
          <w:tcPr>
            <w:tcW w:w="1603" w:type="dxa"/>
            <w:vAlign w:val="center"/>
          </w:tcPr>
          <w:p w14:paraId="490FE4BA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Ngoc</w:t>
            </w:r>
          </w:p>
        </w:tc>
        <w:tc>
          <w:tcPr>
            <w:tcW w:w="1323" w:type="dxa"/>
            <w:vAlign w:val="center"/>
          </w:tcPr>
          <w:p w14:paraId="01C68DA3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Oanh</w:t>
            </w:r>
          </w:p>
        </w:tc>
        <w:tc>
          <w:tcPr>
            <w:tcW w:w="1616" w:type="dxa"/>
            <w:vAlign w:val="center"/>
          </w:tcPr>
          <w:p w14:paraId="3934666E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1995-01-19</w:t>
            </w:r>
          </w:p>
        </w:tc>
        <w:tc>
          <w:tcPr>
            <w:tcW w:w="1043" w:type="dxa"/>
            <w:vAlign w:val="center"/>
          </w:tcPr>
          <w:p w14:paraId="2A4A56FE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963" w:type="dxa"/>
            <w:vAlign w:val="center"/>
          </w:tcPr>
          <w:p w14:paraId="00F80E44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21000</w:t>
            </w:r>
          </w:p>
        </w:tc>
        <w:tc>
          <w:tcPr>
            <w:tcW w:w="2177" w:type="dxa"/>
            <w:vAlign w:val="center"/>
          </w:tcPr>
          <w:p w14:paraId="4747FED3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Lam Vien - Da Lat Ward, Lam Dong</w:t>
            </w:r>
          </w:p>
        </w:tc>
        <w:tc>
          <w:tcPr>
            <w:tcW w:w="332" w:type="dxa"/>
            <w:vAlign w:val="center"/>
          </w:tcPr>
          <w:p w14:paraId="3007C05E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E06</w:t>
            </w:r>
          </w:p>
        </w:tc>
        <w:tc>
          <w:tcPr>
            <w:tcW w:w="1736" w:type="dxa"/>
            <w:vAlign w:val="center"/>
          </w:tcPr>
          <w:p w14:paraId="346BA1AD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77898266" w14:textId="77777777" w:rsidR="0080014F" w:rsidRPr="0080014F" w:rsidRDefault="0080014F" w:rsidP="0080014F">
      <w:pPr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lastRenderedPageBreak/>
        <w:t>After inserting employees, update department managers as follows: department 1 -&gt; E01, department 2 -&gt; E02, department 3 -&gt; E03, department 4 -&gt; E06.</w:t>
      </w:r>
    </w:p>
    <w:p w14:paraId="715C7CCF" w14:textId="77777777" w:rsidR="0080014F" w:rsidRPr="0080014F" w:rsidRDefault="0080014F" w:rsidP="008001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14F">
        <w:rPr>
          <w:rFonts w:ascii="Times New Roman" w:hAnsi="Times New Roman" w:cs="Times New Roman"/>
          <w:b/>
          <w:bCs/>
          <w:sz w:val="24"/>
          <w:szCs w:val="24"/>
        </w:rPr>
        <w:t>department_addresses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6"/>
        <w:gridCol w:w="5328"/>
      </w:tblGrid>
      <w:tr w:rsidR="0080014F" w:rsidRPr="0080014F" w14:paraId="6D93B436" w14:textId="77777777" w:rsidTr="00E253C2">
        <w:trPr>
          <w:jc w:val="center"/>
        </w:trPr>
        <w:tc>
          <w:tcPr>
            <w:tcW w:w="1419" w:type="dxa"/>
            <w:shd w:val="clear" w:color="auto" w:fill="D9EAF7"/>
            <w:vAlign w:val="center"/>
          </w:tcPr>
          <w:p w14:paraId="042D17D9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b/>
                <w:sz w:val="24"/>
                <w:szCs w:val="24"/>
              </w:rPr>
              <w:t>department_id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50F8A30B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b/>
                <w:sz w:val="24"/>
                <w:szCs w:val="24"/>
              </w:rPr>
              <w:t>address</w:t>
            </w:r>
          </w:p>
        </w:tc>
      </w:tr>
      <w:tr w:rsidR="0080014F" w:rsidRPr="0080014F" w14:paraId="27DCE68E" w14:textId="77777777" w:rsidTr="00E253C2">
        <w:trPr>
          <w:jc w:val="center"/>
        </w:trPr>
        <w:tc>
          <w:tcPr>
            <w:tcW w:w="1419" w:type="dxa"/>
            <w:vAlign w:val="center"/>
          </w:tcPr>
          <w:p w14:paraId="567565F0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28" w:type="dxa"/>
            <w:vAlign w:val="center"/>
          </w:tcPr>
          <w:p w14:paraId="70D49ECC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Ben Thanh Ward, Ho Chi Minh City</w:t>
            </w:r>
          </w:p>
        </w:tc>
      </w:tr>
      <w:tr w:rsidR="0080014F" w:rsidRPr="0080014F" w14:paraId="785328E3" w14:textId="77777777" w:rsidTr="00E253C2">
        <w:trPr>
          <w:jc w:val="center"/>
        </w:trPr>
        <w:tc>
          <w:tcPr>
            <w:tcW w:w="1419" w:type="dxa"/>
            <w:vAlign w:val="center"/>
          </w:tcPr>
          <w:p w14:paraId="6085A588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28" w:type="dxa"/>
            <w:vAlign w:val="center"/>
          </w:tcPr>
          <w:p w14:paraId="022C4B58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Thu Duc Ward, Ho Chi Minh City</w:t>
            </w:r>
          </w:p>
        </w:tc>
      </w:tr>
      <w:tr w:rsidR="0080014F" w:rsidRPr="0080014F" w14:paraId="7DC4416E" w14:textId="77777777" w:rsidTr="00E253C2">
        <w:trPr>
          <w:jc w:val="center"/>
        </w:trPr>
        <w:tc>
          <w:tcPr>
            <w:tcW w:w="1419" w:type="dxa"/>
            <w:vAlign w:val="center"/>
          </w:tcPr>
          <w:p w14:paraId="295475F8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28" w:type="dxa"/>
            <w:vAlign w:val="center"/>
          </w:tcPr>
          <w:p w14:paraId="283E6C0F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Cau Giay Ward, Hanoi</w:t>
            </w:r>
          </w:p>
        </w:tc>
      </w:tr>
      <w:tr w:rsidR="0080014F" w:rsidRPr="0080014F" w14:paraId="07A69043" w14:textId="77777777" w:rsidTr="00E253C2">
        <w:trPr>
          <w:jc w:val="center"/>
        </w:trPr>
        <w:tc>
          <w:tcPr>
            <w:tcW w:w="1419" w:type="dxa"/>
            <w:vAlign w:val="center"/>
          </w:tcPr>
          <w:p w14:paraId="6D0F0BD3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28" w:type="dxa"/>
            <w:vAlign w:val="center"/>
          </w:tcPr>
          <w:p w14:paraId="75458906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Di An Ward, Ho Chi Minh City</w:t>
            </w:r>
          </w:p>
        </w:tc>
      </w:tr>
      <w:tr w:rsidR="0080014F" w:rsidRPr="0080014F" w14:paraId="50762501" w14:textId="77777777" w:rsidTr="00E253C2">
        <w:trPr>
          <w:jc w:val="center"/>
        </w:trPr>
        <w:tc>
          <w:tcPr>
            <w:tcW w:w="1419" w:type="dxa"/>
            <w:vAlign w:val="center"/>
          </w:tcPr>
          <w:p w14:paraId="1BF90F2B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28" w:type="dxa"/>
            <w:vAlign w:val="center"/>
          </w:tcPr>
          <w:p w14:paraId="3CC79A45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Thu Duc Ward, Ho Chi Minh City</w:t>
            </w:r>
          </w:p>
        </w:tc>
      </w:tr>
      <w:tr w:rsidR="0080014F" w:rsidRPr="0080014F" w14:paraId="3551EFCF" w14:textId="77777777" w:rsidTr="00E253C2">
        <w:trPr>
          <w:jc w:val="center"/>
        </w:trPr>
        <w:tc>
          <w:tcPr>
            <w:tcW w:w="1419" w:type="dxa"/>
            <w:vAlign w:val="center"/>
          </w:tcPr>
          <w:p w14:paraId="5F766C55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28" w:type="dxa"/>
            <w:vAlign w:val="center"/>
          </w:tcPr>
          <w:p w14:paraId="5D26D1F8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Dong Da Ward, Hanoi</w:t>
            </w:r>
          </w:p>
        </w:tc>
      </w:tr>
    </w:tbl>
    <w:p w14:paraId="2369B470" w14:textId="77777777" w:rsidR="0080014F" w:rsidRPr="0080014F" w:rsidRDefault="0080014F" w:rsidP="008001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14F">
        <w:rPr>
          <w:rFonts w:ascii="Times New Roman" w:hAnsi="Times New Roman" w:cs="Times New Roman"/>
          <w:b/>
          <w:bCs/>
          <w:sz w:val="24"/>
          <w:szCs w:val="24"/>
        </w:rPr>
        <w:t>projects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0"/>
        <w:gridCol w:w="2329"/>
        <w:gridCol w:w="3863"/>
        <w:gridCol w:w="2664"/>
      </w:tblGrid>
      <w:tr w:rsidR="0080014F" w:rsidRPr="0080014F" w14:paraId="5E897D44" w14:textId="77777777" w:rsidTr="0080014F">
        <w:trPr>
          <w:jc w:val="center"/>
        </w:trPr>
        <w:tc>
          <w:tcPr>
            <w:tcW w:w="1270" w:type="dxa"/>
            <w:shd w:val="clear" w:color="auto" w:fill="D9EAF7"/>
            <w:vAlign w:val="center"/>
          </w:tcPr>
          <w:p w14:paraId="293BF72B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b/>
                <w:sz w:val="24"/>
                <w:szCs w:val="24"/>
              </w:rPr>
              <w:t>project_id</w:t>
            </w:r>
          </w:p>
        </w:tc>
        <w:tc>
          <w:tcPr>
            <w:tcW w:w="2329" w:type="dxa"/>
            <w:shd w:val="clear" w:color="auto" w:fill="D9EAF7"/>
            <w:vAlign w:val="center"/>
          </w:tcPr>
          <w:p w14:paraId="7C85F539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b/>
                <w:sz w:val="24"/>
                <w:szCs w:val="24"/>
              </w:rPr>
              <w:t>project_name</w:t>
            </w:r>
          </w:p>
        </w:tc>
        <w:tc>
          <w:tcPr>
            <w:tcW w:w="3863" w:type="dxa"/>
            <w:shd w:val="clear" w:color="auto" w:fill="D9EAF7"/>
            <w:vAlign w:val="center"/>
          </w:tcPr>
          <w:p w14:paraId="3A1D8C49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b/>
                <w:sz w:val="24"/>
                <w:szCs w:val="24"/>
              </w:rPr>
              <w:t>project_address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1A9B9AAC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b/>
                <w:sz w:val="24"/>
                <w:szCs w:val="24"/>
              </w:rPr>
              <w:t>department_id</w:t>
            </w:r>
          </w:p>
        </w:tc>
      </w:tr>
      <w:tr w:rsidR="0080014F" w:rsidRPr="0080014F" w14:paraId="7957EF22" w14:textId="77777777" w:rsidTr="0080014F">
        <w:trPr>
          <w:jc w:val="center"/>
        </w:trPr>
        <w:tc>
          <w:tcPr>
            <w:tcW w:w="1270" w:type="dxa"/>
            <w:vAlign w:val="center"/>
          </w:tcPr>
          <w:p w14:paraId="5B97902A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2329" w:type="dxa"/>
            <w:vAlign w:val="center"/>
          </w:tcPr>
          <w:p w14:paraId="60827BC4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Office Digitalization</w:t>
            </w:r>
          </w:p>
        </w:tc>
        <w:tc>
          <w:tcPr>
            <w:tcW w:w="3863" w:type="dxa"/>
            <w:vAlign w:val="center"/>
          </w:tcPr>
          <w:p w14:paraId="08D2E63F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Ben Thanh Ward, Ho Chi Minh City</w:t>
            </w:r>
          </w:p>
        </w:tc>
        <w:tc>
          <w:tcPr>
            <w:tcW w:w="2664" w:type="dxa"/>
            <w:vAlign w:val="center"/>
          </w:tcPr>
          <w:p w14:paraId="1DD7C2C6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014F" w:rsidRPr="0080014F" w14:paraId="67E06527" w14:textId="77777777" w:rsidTr="0080014F">
        <w:trPr>
          <w:jc w:val="center"/>
        </w:trPr>
        <w:tc>
          <w:tcPr>
            <w:tcW w:w="1270" w:type="dxa"/>
            <w:vAlign w:val="center"/>
          </w:tcPr>
          <w:p w14:paraId="3D7DD6F3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2329" w:type="dxa"/>
            <w:vAlign w:val="center"/>
          </w:tcPr>
          <w:p w14:paraId="1FABFBD3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Recruitment Portal</w:t>
            </w:r>
          </w:p>
        </w:tc>
        <w:tc>
          <w:tcPr>
            <w:tcW w:w="3863" w:type="dxa"/>
            <w:vAlign w:val="center"/>
          </w:tcPr>
          <w:p w14:paraId="23E89570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Cau Giay Ward, Hanoi</w:t>
            </w:r>
          </w:p>
        </w:tc>
        <w:tc>
          <w:tcPr>
            <w:tcW w:w="2664" w:type="dxa"/>
            <w:vAlign w:val="center"/>
          </w:tcPr>
          <w:p w14:paraId="2CB99D9D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0014F" w:rsidRPr="0080014F" w14:paraId="5AF40246" w14:textId="77777777" w:rsidTr="0080014F">
        <w:trPr>
          <w:jc w:val="center"/>
        </w:trPr>
        <w:tc>
          <w:tcPr>
            <w:tcW w:w="1270" w:type="dxa"/>
            <w:vAlign w:val="center"/>
          </w:tcPr>
          <w:p w14:paraId="26957032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2329" w:type="dxa"/>
            <w:vAlign w:val="center"/>
          </w:tcPr>
          <w:p w14:paraId="4DFDFEA3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Inventory System</w:t>
            </w:r>
          </w:p>
        </w:tc>
        <w:tc>
          <w:tcPr>
            <w:tcW w:w="3863" w:type="dxa"/>
            <w:vAlign w:val="center"/>
          </w:tcPr>
          <w:p w14:paraId="241E9034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Thu Duc Ward, Ho Chi Minh City</w:t>
            </w:r>
          </w:p>
        </w:tc>
        <w:tc>
          <w:tcPr>
            <w:tcW w:w="2664" w:type="dxa"/>
            <w:vAlign w:val="center"/>
          </w:tcPr>
          <w:p w14:paraId="438EDE54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0014F" w:rsidRPr="0080014F" w14:paraId="538B7053" w14:textId="77777777" w:rsidTr="0080014F">
        <w:trPr>
          <w:jc w:val="center"/>
        </w:trPr>
        <w:tc>
          <w:tcPr>
            <w:tcW w:w="1270" w:type="dxa"/>
            <w:vAlign w:val="center"/>
          </w:tcPr>
          <w:p w14:paraId="5E081563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2329" w:type="dxa"/>
            <w:vAlign w:val="center"/>
          </w:tcPr>
          <w:p w14:paraId="77296E9F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Payroll System</w:t>
            </w:r>
          </w:p>
        </w:tc>
        <w:tc>
          <w:tcPr>
            <w:tcW w:w="3863" w:type="dxa"/>
            <w:vAlign w:val="center"/>
          </w:tcPr>
          <w:p w14:paraId="0B85CD0A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Dong Da Ward, Hanoi</w:t>
            </w:r>
          </w:p>
        </w:tc>
        <w:tc>
          <w:tcPr>
            <w:tcW w:w="2664" w:type="dxa"/>
            <w:vAlign w:val="center"/>
          </w:tcPr>
          <w:p w14:paraId="2717B51A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0014F" w:rsidRPr="0080014F" w14:paraId="253FA984" w14:textId="77777777" w:rsidTr="0080014F">
        <w:trPr>
          <w:jc w:val="center"/>
        </w:trPr>
        <w:tc>
          <w:tcPr>
            <w:tcW w:w="1270" w:type="dxa"/>
            <w:vAlign w:val="center"/>
          </w:tcPr>
          <w:p w14:paraId="2760FDBD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2329" w:type="dxa"/>
            <w:vAlign w:val="center"/>
          </w:tcPr>
          <w:p w14:paraId="4EF3107A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Data Backup Project</w:t>
            </w:r>
          </w:p>
        </w:tc>
        <w:tc>
          <w:tcPr>
            <w:tcW w:w="3863" w:type="dxa"/>
            <w:vAlign w:val="center"/>
          </w:tcPr>
          <w:p w14:paraId="5DCC09D6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Di An Ward, Ho Chi Minh City</w:t>
            </w:r>
          </w:p>
        </w:tc>
        <w:tc>
          <w:tcPr>
            <w:tcW w:w="2664" w:type="dxa"/>
            <w:vAlign w:val="center"/>
          </w:tcPr>
          <w:p w14:paraId="77A237B2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1656FE8E" w14:textId="77777777" w:rsidR="0080014F" w:rsidRPr="0080014F" w:rsidRDefault="0080014F" w:rsidP="008001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14F">
        <w:rPr>
          <w:rFonts w:ascii="Times New Roman" w:hAnsi="Times New Roman" w:cs="Times New Roman"/>
          <w:b/>
          <w:bCs/>
          <w:sz w:val="24"/>
          <w:szCs w:val="24"/>
        </w:rPr>
        <w:t>assignments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96"/>
        <w:gridCol w:w="1270"/>
        <w:gridCol w:w="1777"/>
      </w:tblGrid>
      <w:tr w:rsidR="0080014F" w:rsidRPr="0080014F" w14:paraId="4EDFFCD7" w14:textId="77777777" w:rsidTr="00E253C2">
        <w:trPr>
          <w:jc w:val="center"/>
        </w:trPr>
        <w:tc>
          <w:tcPr>
            <w:tcW w:w="1286" w:type="dxa"/>
            <w:shd w:val="clear" w:color="auto" w:fill="D9EAF7"/>
            <w:vAlign w:val="center"/>
          </w:tcPr>
          <w:p w14:paraId="227039A5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b/>
                <w:sz w:val="24"/>
                <w:szCs w:val="24"/>
              </w:rPr>
              <w:t>employee_id</w:t>
            </w:r>
          </w:p>
        </w:tc>
        <w:tc>
          <w:tcPr>
            <w:tcW w:w="1081" w:type="dxa"/>
            <w:shd w:val="clear" w:color="auto" w:fill="D9EAF7"/>
            <w:vAlign w:val="center"/>
          </w:tcPr>
          <w:p w14:paraId="4660414A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b/>
                <w:sz w:val="24"/>
                <w:szCs w:val="24"/>
              </w:rPr>
              <w:t>project_id</w:t>
            </w:r>
          </w:p>
        </w:tc>
        <w:tc>
          <w:tcPr>
            <w:tcW w:w="1463" w:type="dxa"/>
            <w:shd w:val="clear" w:color="auto" w:fill="D9EAF7"/>
            <w:vAlign w:val="center"/>
          </w:tcPr>
          <w:p w14:paraId="75B57F42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b/>
                <w:sz w:val="24"/>
                <w:szCs w:val="24"/>
              </w:rPr>
              <w:t>working_hours</w:t>
            </w:r>
          </w:p>
        </w:tc>
      </w:tr>
      <w:tr w:rsidR="0080014F" w:rsidRPr="0080014F" w14:paraId="6575FB89" w14:textId="77777777" w:rsidTr="00E253C2">
        <w:trPr>
          <w:jc w:val="center"/>
        </w:trPr>
        <w:tc>
          <w:tcPr>
            <w:tcW w:w="1286" w:type="dxa"/>
            <w:vAlign w:val="center"/>
          </w:tcPr>
          <w:p w14:paraId="01F3934F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E01</w:t>
            </w:r>
          </w:p>
        </w:tc>
        <w:tc>
          <w:tcPr>
            <w:tcW w:w="1081" w:type="dxa"/>
            <w:vAlign w:val="center"/>
          </w:tcPr>
          <w:p w14:paraId="7866F0F2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1463" w:type="dxa"/>
            <w:vAlign w:val="center"/>
          </w:tcPr>
          <w:p w14:paraId="20367D69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</w:tr>
      <w:tr w:rsidR="0080014F" w:rsidRPr="0080014F" w14:paraId="3BDD0B68" w14:textId="77777777" w:rsidTr="00E253C2">
        <w:trPr>
          <w:jc w:val="center"/>
        </w:trPr>
        <w:tc>
          <w:tcPr>
            <w:tcW w:w="1286" w:type="dxa"/>
            <w:vAlign w:val="center"/>
          </w:tcPr>
          <w:p w14:paraId="7A3FA12A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E02</w:t>
            </w:r>
          </w:p>
        </w:tc>
        <w:tc>
          <w:tcPr>
            <w:tcW w:w="1081" w:type="dxa"/>
            <w:vAlign w:val="center"/>
          </w:tcPr>
          <w:p w14:paraId="7616C5C2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1463" w:type="dxa"/>
            <w:vAlign w:val="center"/>
          </w:tcPr>
          <w:p w14:paraId="62ADAD45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18.5</w:t>
            </w:r>
          </w:p>
        </w:tc>
      </w:tr>
      <w:tr w:rsidR="0080014F" w:rsidRPr="0080014F" w14:paraId="6456907B" w14:textId="77777777" w:rsidTr="00E253C2">
        <w:trPr>
          <w:jc w:val="center"/>
        </w:trPr>
        <w:tc>
          <w:tcPr>
            <w:tcW w:w="1286" w:type="dxa"/>
            <w:vAlign w:val="center"/>
          </w:tcPr>
          <w:p w14:paraId="2A0B585E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E03</w:t>
            </w:r>
          </w:p>
        </w:tc>
        <w:tc>
          <w:tcPr>
            <w:tcW w:w="1081" w:type="dxa"/>
            <w:vAlign w:val="center"/>
          </w:tcPr>
          <w:p w14:paraId="1049E1D9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1463" w:type="dxa"/>
            <w:vAlign w:val="center"/>
          </w:tcPr>
          <w:p w14:paraId="7D69F12F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20.0</w:t>
            </w:r>
          </w:p>
        </w:tc>
      </w:tr>
      <w:tr w:rsidR="0080014F" w:rsidRPr="0080014F" w14:paraId="08A0037E" w14:textId="77777777" w:rsidTr="00E253C2">
        <w:trPr>
          <w:jc w:val="center"/>
        </w:trPr>
        <w:tc>
          <w:tcPr>
            <w:tcW w:w="1286" w:type="dxa"/>
            <w:vAlign w:val="center"/>
          </w:tcPr>
          <w:p w14:paraId="67F1BAFD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E04</w:t>
            </w:r>
          </w:p>
        </w:tc>
        <w:tc>
          <w:tcPr>
            <w:tcW w:w="1081" w:type="dxa"/>
            <w:vAlign w:val="center"/>
          </w:tcPr>
          <w:p w14:paraId="3F9F62DD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1463" w:type="dxa"/>
            <w:vAlign w:val="center"/>
          </w:tcPr>
          <w:p w14:paraId="60A081CA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15.5</w:t>
            </w:r>
          </w:p>
        </w:tc>
      </w:tr>
      <w:tr w:rsidR="0080014F" w:rsidRPr="0080014F" w14:paraId="080382C5" w14:textId="77777777" w:rsidTr="00E253C2">
        <w:trPr>
          <w:jc w:val="center"/>
        </w:trPr>
        <w:tc>
          <w:tcPr>
            <w:tcW w:w="1286" w:type="dxa"/>
            <w:vAlign w:val="center"/>
          </w:tcPr>
          <w:p w14:paraId="7DB2BBD5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E04</w:t>
            </w:r>
          </w:p>
        </w:tc>
        <w:tc>
          <w:tcPr>
            <w:tcW w:w="1081" w:type="dxa"/>
            <w:vAlign w:val="center"/>
          </w:tcPr>
          <w:p w14:paraId="4CDCCA06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1463" w:type="dxa"/>
            <w:vAlign w:val="center"/>
          </w:tcPr>
          <w:p w14:paraId="4D3F1488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8.0</w:t>
            </w:r>
          </w:p>
        </w:tc>
      </w:tr>
      <w:tr w:rsidR="0080014F" w:rsidRPr="0080014F" w14:paraId="3A49147A" w14:textId="77777777" w:rsidTr="00E253C2">
        <w:trPr>
          <w:jc w:val="center"/>
        </w:trPr>
        <w:tc>
          <w:tcPr>
            <w:tcW w:w="1286" w:type="dxa"/>
            <w:vAlign w:val="center"/>
          </w:tcPr>
          <w:p w14:paraId="09BC7F7C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E05</w:t>
            </w:r>
          </w:p>
        </w:tc>
        <w:tc>
          <w:tcPr>
            <w:tcW w:w="1081" w:type="dxa"/>
            <w:vAlign w:val="center"/>
          </w:tcPr>
          <w:p w14:paraId="1F736934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1463" w:type="dxa"/>
            <w:vAlign w:val="center"/>
          </w:tcPr>
          <w:p w14:paraId="2997A95D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12.0</w:t>
            </w:r>
          </w:p>
        </w:tc>
      </w:tr>
      <w:tr w:rsidR="0080014F" w:rsidRPr="0080014F" w14:paraId="4290238B" w14:textId="77777777" w:rsidTr="00E253C2">
        <w:trPr>
          <w:jc w:val="center"/>
        </w:trPr>
        <w:tc>
          <w:tcPr>
            <w:tcW w:w="1286" w:type="dxa"/>
            <w:vAlign w:val="center"/>
          </w:tcPr>
          <w:p w14:paraId="20A34EEF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E06</w:t>
            </w:r>
          </w:p>
        </w:tc>
        <w:tc>
          <w:tcPr>
            <w:tcW w:w="1081" w:type="dxa"/>
            <w:vAlign w:val="center"/>
          </w:tcPr>
          <w:p w14:paraId="3417ECA9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1463" w:type="dxa"/>
            <w:vAlign w:val="center"/>
          </w:tcPr>
          <w:p w14:paraId="14DECDF6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16.0</w:t>
            </w:r>
          </w:p>
        </w:tc>
      </w:tr>
      <w:tr w:rsidR="0080014F" w:rsidRPr="0080014F" w14:paraId="3462CF9C" w14:textId="77777777" w:rsidTr="00E253C2">
        <w:trPr>
          <w:jc w:val="center"/>
        </w:trPr>
        <w:tc>
          <w:tcPr>
            <w:tcW w:w="1286" w:type="dxa"/>
            <w:vAlign w:val="center"/>
          </w:tcPr>
          <w:p w14:paraId="2EB068C8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E07</w:t>
            </w:r>
          </w:p>
        </w:tc>
        <w:tc>
          <w:tcPr>
            <w:tcW w:w="1081" w:type="dxa"/>
            <w:vAlign w:val="center"/>
          </w:tcPr>
          <w:p w14:paraId="40B09FF7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1463" w:type="dxa"/>
            <w:vAlign w:val="center"/>
          </w:tcPr>
          <w:p w14:paraId="52F5A25E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14.0</w:t>
            </w:r>
          </w:p>
        </w:tc>
      </w:tr>
      <w:tr w:rsidR="0080014F" w:rsidRPr="0080014F" w14:paraId="0B7F19ED" w14:textId="77777777" w:rsidTr="00E253C2">
        <w:trPr>
          <w:jc w:val="center"/>
        </w:trPr>
        <w:tc>
          <w:tcPr>
            <w:tcW w:w="1286" w:type="dxa"/>
            <w:vAlign w:val="center"/>
          </w:tcPr>
          <w:p w14:paraId="4DC356E2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E08</w:t>
            </w:r>
          </w:p>
        </w:tc>
        <w:tc>
          <w:tcPr>
            <w:tcW w:w="1081" w:type="dxa"/>
            <w:vAlign w:val="center"/>
          </w:tcPr>
          <w:p w14:paraId="59E8F351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1463" w:type="dxa"/>
            <w:vAlign w:val="center"/>
          </w:tcPr>
          <w:p w14:paraId="58CB54BF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9.5</w:t>
            </w:r>
          </w:p>
        </w:tc>
      </w:tr>
    </w:tbl>
    <w:p w14:paraId="75E05D53" w14:textId="77777777" w:rsidR="0080014F" w:rsidRDefault="0080014F" w:rsidP="008001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42E460" w14:textId="77777777" w:rsidR="0080014F" w:rsidRDefault="0080014F" w:rsidP="008001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125A36" w14:textId="3B693C81" w:rsidR="0080014F" w:rsidRPr="0080014F" w:rsidRDefault="0080014F" w:rsidP="008001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14F">
        <w:rPr>
          <w:rFonts w:ascii="Times New Roman" w:hAnsi="Times New Roman" w:cs="Times New Roman"/>
          <w:b/>
          <w:bCs/>
          <w:sz w:val="24"/>
          <w:szCs w:val="24"/>
        </w:rPr>
        <w:lastRenderedPageBreak/>
        <w:t>relatives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96"/>
        <w:gridCol w:w="2376"/>
        <w:gridCol w:w="923"/>
        <w:gridCol w:w="1616"/>
        <w:gridCol w:w="1443"/>
      </w:tblGrid>
      <w:tr w:rsidR="0080014F" w:rsidRPr="0080014F" w14:paraId="2EF38EB7" w14:textId="77777777" w:rsidTr="0080014F">
        <w:trPr>
          <w:jc w:val="center"/>
        </w:trPr>
        <w:tc>
          <w:tcPr>
            <w:tcW w:w="1496" w:type="dxa"/>
            <w:shd w:val="clear" w:color="auto" w:fill="D9EAF7"/>
            <w:vAlign w:val="center"/>
          </w:tcPr>
          <w:p w14:paraId="291B9D8A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b/>
                <w:sz w:val="24"/>
                <w:szCs w:val="24"/>
              </w:rPr>
              <w:t>employee_id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23777B65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b/>
                <w:sz w:val="24"/>
                <w:szCs w:val="24"/>
              </w:rPr>
              <w:t>relative_name</w:t>
            </w:r>
          </w:p>
        </w:tc>
        <w:tc>
          <w:tcPr>
            <w:tcW w:w="923" w:type="dxa"/>
            <w:shd w:val="clear" w:color="auto" w:fill="D9EAF7"/>
            <w:vAlign w:val="center"/>
          </w:tcPr>
          <w:p w14:paraId="39C59760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b/>
                <w:sz w:val="24"/>
                <w:szCs w:val="24"/>
              </w:rPr>
              <w:t>gender</w:t>
            </w:r>
          </w:p>
        </w:tc>
        <w:tc>
          <w:tcPr>
            <w:tcW w:w="1616" w:type="dxa"/>
            <w:shd w:val="clear" w:color="auto" w:fill="D9EAF7"/>
            <w:vAlign w:val="center"/>
          </w:tcPr>
          <w:p w14:paraId="6C4D14DD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b/>
                <w:sz w:val="24"/>
                <w:szCs w:val="24"/>
              </w:rPr>
              <w:t>date_of_birth</w:t>
            </w:r>
          </w:p>
        </w:tc>
        <w:tc>
          <w:tcPr>
            <w:tcW w:w="1443" w:type="dxa"/>
            <w:shd w:val="clear" w:color="auto" w:fill="D9EAF7"/>
            <w:vAlign w:val="center"/>
          </w:tcPr>
          <w:p w14:paraId="64265E11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b/>
                <w:sz w:val="24"/>
                <w:szCs w:val="24"/>
              </w:rPr>
              <w:t>relationship</w:t>
            </w:r>
          </w:p>
        </w:tc>
      </w:tr>
      <w:tr w:rsidR="0080014F" w:rsidRPr="0080014F" w14:paraId="605DFA32" w14:textId="77777777" w:rsidTr="0080014F">
        <w:trPr>
          <w:jc w:val="center"/>
        </w:trPr>
        <w:tc>
          <w:tcPr>
            <w:tcW w:w="1496" w:type="dxa"/>
            <w:vAlign w:val="center"/>
          </w:tcPr>
          <w:p w14:paraId="50B6C278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E01</w:t>
            </w:r>
          </w:p>
        </w:tc>
        <w:tc>
          <w:tcPr>
            <w:tcW w:w="2376" w:type="dxa"/>
            <w:vAlign w:val="center"/>
          </w:tcPr>
          <w:p w14:paraId="0E4F5415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Nguyen Minh Khang</w:t>
            </w:r>
          </w:p>
        </w:tc>
        <w:tc>
          <w:tcPr>
            <w:tcW w:w="923" w:type="dxa"/>
            <w:vAlign w:val="center"/>
          </w:tcPr>
          <w:p w14:paraId="14595EFB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1616" w:type="dxa"/>
            <w:vAlign w:val="center"/>
          </w:tcPr>
          <w:p w14:paraId="439D833F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2010-04-12</w:t>
            </w:r>
          </w:p>
        </w:tc>
        <w:tc>
          <w:tcPr>
            <w:tcW w:w="1443" w:type="dxa"/>
            <w:vAlign w:val="center"/>
          </w:tcPr>
          <w:p w14:paraId="0CC0ED58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Son</w:t>
            </w:r>
          </w:p>
        </w:tc>
      </w:tr>
      <w:tr w:rsidR="0080014F" w:rsidRPr="0080014F" w14:paraId="04E8CAC0" w14:textId="77777777" w:rsidTr="0080014F">
        <w:trPr>
          <w:jc w:val="center"/>
        </w:trPr>
        <w:tc>
          <w:tcPr>
            <w:tcW w:w="1496" w:type="dxa"/>
            <w:vAlign w:val="center"/>
          </w:tcPr>
          <w:p w14:paraId="105436F8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E02</w:t>
            </w:r>
          </w:p>
        </w:tc>
        <w:tc>
          <w:tcPr>
            <w:tcW w:w="2376" w:type="dxa"/>
            <w:vAlign w:val="center"/>
          </w:tcPr>
          <w:p w14:paraId="09CD83AA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Tran Ngoc Han</w:t>
            </w:r>
          </w:p>
        </w:tc>
        <w:tc>
          <w:tcPr>
            <w:tcW w:w="923" w:type="dxa"/>
            <w:vAlign w:val="center"/>
          </w:tcPr>
          <w:p w14:paraId="2C40D3BF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1616" w:type="dxa"/>
            <w:vAlign w:val="center"/>
          </w:tcPr>
          <w:p w14:paraId="4E0808B3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2013-09-03</w:t>
            </w:r>
          </w:p>
        </w:tc>
        <w:tc>
          <w:tcPr>
            <w:tcW w:w="1443" w:type="dxa"/>
            <w:vAlign w:val="center"/>
          </w:tcPr>
          <w:p w14:paraId="25428B5A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Daughter</w:t>
            </w:r>
          </w:p>
        </w:tc>
      </w:tr>
      <w:tr w:rsidR="0080014F" w:rsidRPr="0080014F" w14:paraId="37DC6C96" w14:textId="77777777" w:rsidTr="0080014F">
        <w:trPr>
          <w:jc w:val="center"/>
        </w:trPr>
        <w:tc>
          <w:tcPr>
            <w:tcW w:w="1496" w:type="dxa"/>
            <w:vAlign w:val="center"/>
          </w:tcPr>
          <w:p w14:paraId="71B6CD10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E03</w:t>
            </w:r>
          </w:p>
        </w:tc>
        <w:tc>
          <w:tcPr>
            <w:tcW w:w="2376" w:type="dxa"/>
            <w:vAlign w:val="center"/>
          </w:tcPr>
          <w:p w14:paraId="0CE5CA30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Le Thanh Tam</w:t>
            </w:r>
          </w:p>
        </w:tc>
        <w:tc>
          <w:tcPr>
            <w:tcW w:w="923" w:type="dxa"/>
            <w:vAlign w:val="center"/>
          </w:tcPr>
          <w:p w14:paraId="668A5227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1616" w:type="dxa"/>
            <w:vAlign w:val="center"/>
          </w:tcPr>
          <w:p w14:paraId="637E7D47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1989-01-22</w:t>
            </w:r>
          </w:p>
        </w:tc>
        <w:tc>
          <w:tcPr>
            <w:tcW w:w="1443" w:type="dxa"/>
            <w:vAlign w:val="center"/>
          </w:tcPr>
          <w:p w14:paraId="06990834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Spouse</w:t>
            </w:r>
          </w:p>
        </w:tc>
      </w:tr>
      <w:tr w:rsidR="0080014F" w:rsidRPr="0080014F" w14:paraId="321B73FD" w14:textId="77777777" w:rsidTr="0080014F">
        <w:trPr>
          <w:jc w:val="center"/>
        </w:trPr>
        <w:tc>
          <w:tcPr>
            <w:tcW w:w="1496" w:type="dxa"/>
            <w:vAlign w:val="center"/>
          </w:tcPr>
          <w:p w14:paraId="1E3E8B17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E04</w:t>
            </w:r>
          </w:p>
        </w:tc>
        <w:tc>
          <w:tcPr>
            <w:tcW w:w="2376" w:type="dxa"/>
            <w:vAlign w:val="center"/>
          </w:tcPr>
          <w:p w14:paraId="606AA79A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Pham Bao Anh</w:t>
            </w:r>
          </w:p>
        </w:tc>
        <w:tc>
          <w:tcPr>
            <w:tcW w:w="923" w:type="dxa"/>
            <w:vAlign w:val="center"/>
          </w:tcPr>
          <w:p w14:paraId="76ACAC43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1616" w:type="dxa"/>
            <w:vAlign w:val="center"/>
          </w:tcPr>
          <w:p w14:paraId="59598711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2018-06-14</w:t>
            </w:r>
          </w:p>
        </w:tc>
        <w:tc>
          <w:tcPr>
            <w:tcW w:w="1443" w:type="dxa"/>
            <w:vAlign w:val="center"/>
          </w:tcPr>
          <w:p w14:paraId="5A9F7369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Daughter</w:t>
            </w:r>
          </w:p>
        </w:tc>
      </w:tr>
      <w:tr w:rsidR="0080014F" w:rsidRPr="0080014F" w14:paraId="7320B629" w14:textId="77777777" w:rsidTr="0080014F">
        <w:trPr>
          <w:jc w:val="center"/>
        </w:trPr>
        <w:tc>
          <w:tcPr>
            <w:tcW w:w="1496" w:type="dxa"/>
            <w:vAlign w:val="center"/>
          </w:tcPr>
          <w:p w14:paraId="623D7984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E06</w:t>
            </w:r>
          </w:p>
        </w:tc>
        <w:tc>
          <w:tcPr>
            <w:tcW w:w="2376" w:type="dxa"/>
            <w:vAlign w:val="center"/>
          </w:tcPr>
          <w:p w14:paraId="6B6B972A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Vo Thanh Phuc</w:t>
            </w:r>
          </w:p>
        </w:tc>
        <w:tc>
          <w:tcPr>
            <w:tcW w:w="923" w:type="dxa"/>
            <w:vAlign w:val="center"/>
          </w:tcPr>
          <w:p w14:paraId="19931AC6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1616" w:type="dxa"/>
            <w:vAlign w:val="center"/>
          </w:tcPr>
          <w:p w14:paraId="3B76E2CA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2015-02-26</w:t>
            </w:r>
          </w:p>
        </w:tc>
        <w:tc>
          <w:tcPr>
            <w:tcW w:w="1443" w:type="dxa"/>
            <w:vAlign w:val="center"/>
          </w:tcPr>
          <w:p w14:paraId="5AE73673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Son</w:t>
            </w:r>
          </w:p>
        </w:tc>
      </w:tr>
      <w:tr w:rsidR="0080014F" w:rsidRPr="0080014F" w14:paraId="0DCC77EE" w14:textId="77777777" w:rsidTr="0080014F">
        <w:trPr>
          <w:jc w:val="center"/>
        </w:trPr>
        <w:tc>
          <w:tcPr>
            <w:tcW w:w="1496" w:type="dxa"/>
            <w:vAlign w:val="center"/>
          </w:tcPr>
          <w:p w14:paraId="48F941AC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E08</w:t>
            </w:r>
          </w:p>
        </w:tc>
        <w:tc>
          <w:tcPr>
            <w:tcW w:w="2376" w:type="dxa"/>
            <w:vAlign w:val="center"/>
          </w:tcPr>
          <w:p w14:paraId="1D594A37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Bui Minh Tri</w:t>
            </w:r>
          </w:p>
        </w:tc>
        <w:tc>
          <w:tcPr>
            <w:tcW w:w="923" w:type="dxa"/>
            <w:vAlign w:val="center"/>
          </w:tcPr>
          <w:p w14:paraId="0580D496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1616" w:type="dxa"/>
            <w:vAlign w:val="center"/>
          </w:tcPr>
          <w:p w14:paraId="3A681F3D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2020-11-08</w:t>
            </w:r>
          </w:p>
        </w:tc>
        <w:tc>
          <w:tcPr>
            <w:tcW w:w="1443" w:type="dxa"/>
            <w:vAlign w:val="center"/>
          </w:tcPr>
          <w:p w14:paraId="47832919" w14:textId="77777777" w:rsidR="0080014F" w:rsidRPr="0080014F" w:rsidRDefault="0080014F" w:rsidP="00E25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14F">
              <w:rPr>
                <w:rFonts w:ascii="Times New Roman" w:hAnsi="Times New Roman" w:cs="Times New Roman"/>
                <w:sz w:val="24"/>
                <w:szCs w:val="24"/>
              </w:rPr>
              <w:t>Son</w:t>
            </w:r>
          </w:p>
        </w:tc>
      </w:tr>
    </w:tbl>
    <w:p w14:paraId="1F3B6211" w14:textId="77777777" w:rsidR="0080014F" w:rsidRDefault="0080014F" w:rsidP="0080014F">
      <w:pPr>
        <w:pStyle w:val="Heading2"/>
        <w:rPr>
          <w:rFonts w:ascii="Times New Roman" w:hAnsi="Times New Roman" w:cs="Times New Roman"/>
          <w:szCs w:val="24"/>
        </w:rPr>
        <w:sectPr w:rsidR="0080014F" w:rsidSect="0080014F">
          <w:pgSz w:w="15840" w:h="12240" w:orient="landscape"/>
          <w:pgMar w:top="1008" w:right="864" w:bottom="1008" w:left="864" w:header="720" w:footer="720" w:gutter="0"/>
          <w:cols w:space="720"/>
          <w:docGrid w:linePitch="360"/>
        </w:sectPr>
      </w:pPr>
    </w:p>
    <w:p w14:paraId="7821A2C0" w14:textId="77777777" w:rsidR="0080014F" w:rsidRPr="0080014F" w:rsidRDefault="0080014F" w:rsidP="0080014F">
      <w:pPr>
        <w:pStyle w:val="Heading2"/>
        <w:rPr>
          <w:rFonts w:ascii="Times New Roman" w:hAnsi="Times New Roman" w:cs="Times New Roman"/>
          <w:szCs w:val="24"/>
        </w:rPr>
      </w:pPr>
      <w:r w:rsidRPr="0080014F">
        <w:rPr>
          <w:rFonts w:ascii="Times New Roman" w:hAnsi="Times New Roman" w:cs="Times New Roman"/>
          <w:szCs w:val="24"/>
        </w:rPr>
        <w:lastRenderedPageBreak/>
        <w:t>6.3 Required SQL Tasks</w:t>
      </w:r>
    </w:p>
    <w:p w14:paraId="3D6D8FEB" w14:textId="77777777" w:rsidR="0080014F" w:rsidRPr="0080014F" w:rsidRDefault="0080014F" w:rsidP="0080014F">
      <w:pPr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Write one SQL statement for each task. Use the exact output column aliases requested in the task.</w:t>
      </w:r>
    </w:p>
    <w:p w14:paraId="2F370111" w14:textId="77777777" w:rsidR="0080014F" w:rsidRPr="0080014F" w:rsidRDefault="0080014F" w:rsidP="0080014F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C. Basic retrieval, aliases, sorting, and filtering</w:t>
      </w:r>
    </w:p>
    <w:p w14:paraId="6C30A2B8" w14:textId="5578B2A2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Display all employees with employee_id, full name, gender, salary, and department_id. Alias the full name as employee_full_name.</w:t>
      </w:r>
    </w:p>
    <w:p w14:paraId="20DF59DE" w14:textId="1269CB4B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Display all departments with department_id, department_name, manager_id, and manager_start_date.</w:t>
      </w:r>
    </w:p>
    <w:p w14:paraId="33875837" w14:textId="7FA8B8EF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Display all projects with project_id, project_name, project_address, and department_id.</w:t>
      </w:r>
    </w:p>
    <w:p w14:paraId="6A500328" w14:textId="06CBADFA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Display the first 5 rows from employees.</w:t>
      </w:r>
    </w:p>
    <w:p w14:paraId="1A95F2D2" w14:textId="4EDDFAC1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Display the first 3 employees sorted by salary from highest to lowest.</w:t>
      </w:r>
    </w:p>
    <w:p w14:paraId="05911B3D" w14:textId="34E99B06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List all employees sorted by department_id ascending and then last_name ascending.</w:t>
      </w:r>
    </w:p>
    <w:p w14:paraId="2ACEA870" w14:textId="00ED1804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Display employees whose gender is Female.</w:t>
      </w:r>
    </w:p>
    <w:p w14:paraId="552089C8" w14:textId="22BEF4F9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Display employees whose salary is greater than 25000.</w:t>
      </w:r>
    </w:p>
    <w:p w14:paraId="5C52A73B" w14:textId="12C8ABAF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Display employees whose manager_id is NULL.</w:t>
      </w:r>
    </w:p>
    <w:p w14:paraId="69E659A6" w14:textId="376F1288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Display employees whose manager_id is not NULL.</w:t>
      </w:r>
    </w:p>
    <w:p w14:paraId="450A1FA1" w14:textId="3B26C535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Display employees whose address contains Ho Chi Minh City.</w:t>
      </w:r>
    </w:p>
    <w:p w14:paraId="306C33AA" w14:textId="596863A9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Display projects whose project_name contains the word System.</w:t>
      </w:r>
    </w:p>
    <w:p w14:paraId="4206C1DF" w14:textId="14C42955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Display assignments whose working_hours is between 10 and 18.</w:t>
      </w:r>
    </w:p>
    <w:p w14:paraId="18485BEF" w14:textId="44725AAD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Display relatives whose relationship is Son or Daughter.</w:t>
      </w:r>
    </w:p>
    <w:p w14:paraId="2AFBA416" w14:textId="720D6C8C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Display employees with an extra column name_upper showing the full name in uppercase using string functions.</w:t>
      </w:r>
    </w:p>
    <w:p w14:paraId="12D2A5AE" w14:textId="080A1E90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Display employees with an extra column age_in_years calculated from date_of_birth using a date function.</w:t>
      </w:r>
    </w:p>
    <w:p w14:paraId="362AB4D7" w14:textId="07433CC7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Display departments with an extra column manager_start_text formatted from manager_start_date using a date function.</w:t>
      </w:r>
    </w:p>
    <w:p w14:paraId="1F687187" w14:textId="397F5631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Display assignments with an extra column work_level using CASE: if working_hours &gt;= 15 then High, otherwise Normal.</w:t>
      </w:r>
    </w:p>
    <w:p w14:paraId="04D7FE38" w14:textId="77777777" w:rsidR="0080014F" w:rsidRPr="0080014F" w:rsidRDefault="0080014F" w:rsidP="0080014F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D. Backup-table, UPDATE, and DELETE practice with safety rules</w:t>
      </w:r>
    </w:p>
    <w:p w14:paraId="6D406A54" w14:textId="77777777" w:rsidR="0080014F" w:rsidRPr="0080014F" w:rsidRDefault="0080014F" w:rsidP="0080014F">
      <w:pPr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Important rule: Do not run UPDATE or DELETE on the original tables: employees, departments, department_addresses, projects, assignments, or relatives. Create backup tables and perform all data modification practice on the backup tables only.</w:t>
      </w:r>
    </w:p>
    <w:p w14:paraId="5B3C1D5D" w14:textId="651A5C9B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Create a backup table named employees_backup from employees.</w:t>
      </w:r>
    </w:p>
    <w:p w14:paraId="2C3F5493" w14:textId="3F5F9919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Create a backup table named departments_backup from departments.</w:t>
      </w:r>
    </w:p>
    <w:p w14:paraId="149C5270" w14:textId="51813869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Create a backup table named department_addresses_backup from department_addresses.</w:t>
      </w:r>
    </w:p>
    <w:p w14:paraId="4C134DA8" w14:textId="655DF64C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Create a backup table named projects_backup from projects.</w:t>
      </w:r>
    </w:p>
    <w:p w14:paraId="1B96FE00" w14:textId="60BEBFDD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Create a backup table named assignments_backup from assignments.</w:t>
      </w:r>
    </w:p>
    <w:p w14:paraId="0A9B02EC" w14:textId="10D35D9A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Create a backup table named relatives_backup from relatives.</w:t>
      </w:r>
    </w:p>
    <w:p w14:paraId="77CBBEB2" w14:textId="17BA8808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Verify the number of rows in each backup table and compare it with the original table.</w:t>
      </w:r>
    </w:p>
    <w:p w14:paraId="5E5F9DE3" w14:textId="6A015F63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Update the salary of employee E07 in employees_backup by increasing it by 10 percent.</w:t>
      </w:r>
    </w:p>
    <w:p w14:paraId="1538E49C" w14:textId="51B559EA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Update the address of employee E08 in employees_backup to a new valid address of your choice.</w:t>
      </w:r>
    </w:p>
    <w:p w14:paraId="42A6F1AA" w14:textId="35475700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Update working_hours to 16.5 for employee E04 on project 105 in assignments_backup.</w:t>
      </w:r>
    </w:p>
    <w:p w14:paraId="1991DB0E" w14:textId="0CE1718C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Insert one new employee into employees_backup.</w:t>
      </w:r>
    </w:p>
    <w:p w14:paraId="0B8D68D4" w14:textId="3FCDB378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lastRenderedPageBreak/>
        <w:t>Insert one new project into projects_backup.</w:t>
      </w:r>
    </w:p>
    <w:p w14:paraId="4AFB3E18" w14:textId="45C6B933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 xml:space="preserve">Insert one new assignment into assignments_backup for the new employee inserted in </w:t>
      </w:r>
      <w:r>
        <w:rPr>
          <w:rFonts w:ascii="Times New Roman" w:hAnsi="Times New Roman" w:cs="Times New Roman"/>
          <w:sz w:val="24"/>
          <w:szCs w:val="24"/>
        </w:rPr>
        <w:t>Q70</w:t>
      </w:r>
      <w:r w:rsidRPr="0080014F">
        <w:rPr>
          <w:rFonts w:ascii="Times New Roman" w:hAnsi="Times New Roman" w:cs="Times New Roman"/>
          <w:sz w:val="24"/>
          <w:szCs w:val="24"/>
        </w:rPr>
        <w:t xml:space="preserve"> and the new project inserted in </w:t>
      </w:r>
      <w:r>
        <w:rPr>
          <w:rFonts w:ascii="Times New Roman" w:hAnsi="Times New Roman" w:cs="Times New Roman"/>
          <w:sz w:val="24"/>
          <w:szCs w:val="24"/>
        </w:rPr>
        <w:t>Q71</w:t>
      </w:r>
      <w:r w:rsidRPr="0080014F">
        <w:rPr>
          <w:rFonts w:ascii="Times New Roman" w:hAnsi="Times New Roman" w:cs="Times New Roman"/>
          <w:sz w:val="24"/>
          <w:szCs w:val="24"/>
        </w:rPr>
        <w:t>.</w:t>
      </w:r>
    </w:p>
    <w:p w14:paraId="2389F796" w14:textId="3E6EF5AB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Delete the new assignment inserted in Q7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80014F">
        <w:rPr>
          <w:rFonts w:ascii="Times New Roman" w:hAnsi="Times New Roman" w:cs="Times New Roman"/>
          <w:sz w:val="24"/>
          <w:szCs w:val="24"/>
        </w:rPr>
        <w:t xml:space="preserve"> from assignments_backup.</w:t>
      </w:r>
    </w:p>
    <w:p w14:paraId="7EEBF94C" w14:textId="0589100B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 xml:space="preserve">Delete the new project inserted in </w:t>
      </w:r>
      <w:r>
        <w:rPr>
          <w:rFonts w:ascii="Times New Roman" w:hAnsi="Times New Roman" w:cs="Times New Roman"/>
          <w:sz w:val="24"/>
          <w:szCs w:val="24"/>
        </w:rPr>
        <w:t>Q71</w:t>
      </w:r>
      <w:r w:rsidRPr="0080014F">
        <w:rPr>
          <w:rFonts w:ascii="Times New Roman" w:hAnsi="Times New Roman" w:cs="Times New Roman"/>
          <w:sz w:val="24"/>
          <w:szCs w:val="24"/>
        </w:rPr>
        <w:t xml:space="preserve"> from projects_backup.</w:t>
      </w:r>
    </w:p>
    <w:p w14:paraId="3DC7E793" w14:textId="70D5FE80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 xml:space="preserve">Delete the new employee inserted in </w:t>
      </w:r>
      <w:r>
        <w:rPr>
          <w:rFonts w:ascii="Times New Roman" w:hAnsi="Times New Roman" w:cs="Times New Roman"/>
          <w:sz w:val="24"/>
          <w:szCs w:val="24"/>
        </w:rPr>
        <w:t>Q70</w:t>
      </w:r>
      <w:r w:rsidRPr="0080014F">
        <w:rPr>
          <w:rFonts w:ascii="Times New Roman" w:hAnsi="Times New Roman" w:cs="Times New Roman"/>
          <w:sz w:val="24"/>
          <w:szCs w:val="24"/>
        </w:rPr>
        <w:t xml:space="preserve"> from employees_backup.</w:t>
      </w:r>
    </w:p>
    <w:p w14:paraId="390BBBC2" w14:textId="7CE81A71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Delete relatives from relatives_backup whose relationship is Other.</w:t>
      </w:r>
    </w:p>
    <w:p w14:paraId="122ED4A6" w14:textId="6F4B6380" w:rsidR="0080014F" w:rsidRPr="0080014F" w:rsidRDefault="0080014F" w:rsidP="0080014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Display the affected backup rows after each UPDATE or DELETE task by running a SELECT statement to verify the result.</w:t>
      </w:r>
    </w:p>
    <w:p w14:paraId="29A0AF9C" w14:textId="77777777" w:rsidR="0080014F" w:rsidRPr="0080014F" w:rsidRDefault="0080014F" w:rsidP="0080014F">
      <w:pPr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Note: Backup tables created with CREATE TABLE ... AS SELECT ... copy data for practice but do not copy all constraints from the original tables. This is acceptable for Lab 4 because the purpose is safe DML practice.</w:t>
      </w:r>
    </w:p>
    <w:p w14:paraId="50154ECF" w14:textId="2226B3B1" w:rsidR="007E7A95" w:rsidRPr="0080014F" w:rsidRDefault="0080014F" w:rsidP="00946D76">
      <w:pPr>
        <w:pStyle w:val="Heading1"/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F84929" w:rsidRPr="0080014F">
        <w:rPr>
          <w:rFonts w:ascii="Times New Roman" w:hAnsi="Times New Roman" w:cs="Times New Roman"/>
          <w:sz w:val="24"/>
          <w:szCs w:val="24"/>
        </w:rPr>
        <w:t>. Submission Requirements</w:t>
      </w:r>
    </w:p>
    <w:p w14:paraId="5C7D46B8" w14:textId="77777777" w:rsidR="007E7A95" w:rsidRPr="0080014F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Submit only one .sql file.</w:t>
      </w:r>
    </w:p>
    <w:p w14:paraId="4D0EF3C9" w14:textId="35D3266A" w:rsidR="007E7A95" w:rsidRPr="0080014F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The SQL file must include all answers and must be clearly organized with comments for each question, for example: -- Q1, -- Q2, ..., -- Q7.</w:t>
      </w:r>
    </w:p>
    <w:p w14:paraId="51AB31EC" w14:textId="77777777" w:rsidR="007E7A95" w:rsidRPr="0080014F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The file must start with USE sales_management;</w:t>
      </w:r>
    </w:p>
    <w:p w14:paraId="2FA704A6" w14:textId="77777777" w:rsidR="007E7A95" w:rsidRPr="0080014F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The file must be named as follows: xx_lab04_FullName.sql, where xx is your number in the student list.</w:t>
      </w:r>
    </w:p>
    <w:p w14:paraId="356A2CF2" w14:textId="77777777" w:rsidR="007E7A95" w:rsidRPr="0080014F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0014F">
        <w:rPr>
          <w:rFonts w:ascii="Times New Roman" w:hAnsi="Times New Roman" w:cs="Times New Roman"/>
          <w:sz w:val="24"/>
          <w:szCs w:val="24"/>
        </w:rPr>
        <w:t>A submission with an incorrect file name, missing question comments, or unsafe UPDATE/DELETE statements may be deducted according to the course policy.</w:t>
      </w:r>
    </w:p>
    <w:p w14:paraId="71534CF3" w14:textId="725B5EC7" w:rsidR="007E7A95" w:rsidRPr="0080014F" w:rsidRDefault="007E7A95">
      <w:pPr>
        <w:rPr>
          <w:rFonts w:ascii="Times New Roman" w:hAnsi="Times New Roman" w:cs="Times New Roman"/>
          <w:sz w:val="24"/>
          <w:szCs w:val="24"/>
        </w:rPr>
      </w:pPr>
    </w:p>
    <w:p w14:paraId="31CA32CD" w14:textId="77777777" w:rsidR="00672B68" w:rsidRPr="0080014F" w:rsidRDefault="00672B68">
      <w:pPr>
        <w:rPr>
          <w:rFonts w:ascii="Times New Roman" w:hAnsi="Times New Roman" w:cs="Times New Roman"/>
          <w:sz w:val="24"/>
          <w:szCs w:val="24"/>
        </w:rPr>
      </w:pPr>
    </w:p>
    <w:sectPr w:rsidR="00672B68" w:rsidRPr="0080014F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5748BA"/>
    <w:multiLevelType w:val="multilevel"/>
    <w:tmpl w:val="A84015B8"/>
    <w:lvl w:ilvl="0">
      <w:start w:val="1"/>
      <w:numFmt w:val="decimal"/>
      <w:suff w:val="space"/>
      <w:lvlText w:val="Q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736083B"/>
    <w:multiLevelType w:val="multilevel"/>
    <w:tmpl w:val="A84015B8"/>
    <w:lvl w:ilvl="0">
      <w:start w:val="1"/>
      <w:numFmt w:val="decimal"/>
      <w:suff w:val="space"/>
      <w:lvlText w:val="Q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8E53783"/>
    <w:multiLevelType w:val="multilevel"/>
    <w:tmpl w:val="A84015B8"/>
    <w:lvl w:ilvl="0">
      <w:start w:val="1"/>
      <w:numFmt w:val="decimal"/>
      <w:suff w:val="space"/>
      <w:lvlText w:val="Q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934168E"/>
    <w:multiLevelType w:val="multilevel"/>
    <w:tmpl w:val="A84015B8"/>
    <w:lvl w:ilvl="0">
      <w:start w:val="1"/>
      <w:numFmt w:val="decimal"/>
      <w:suff w:val="space"/>
      <w:lvlText w:val="Q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535F273D"/>
    <w:multiLevelType w:val="multilevel"/>
    <w:tmpl w:val="A84015B8"/>
    <w:lvl w:ilvl="0">
      <w:start w:val="1"/>
      <w:numFmt w:val="decimal"/>
      <w:suff w:val="space"/>
      <w:lvlText w:val="Q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367099519">
    <w:abstractNumId w:val="8"/>
  </w:num>
  <w:num w:numId="2" w16cid:durableId="452988969">
    <w:abstractNumId w:val="6"/>
  </w:num>
  <w:num w:numId="3" w16cid:durableId="1419255934">
    <w:abstractNumId w:val="5"/>
  </w:num>
  <w:num w:numId="4" w16cid:durableId="301807858">
    <w:abstractNumId w:val="4"/>
  </w:num>
  <w:num w:numId="5" w16cid:durableId="335311010">
    <w:abstractNumId w:val="7"/>
  </w:num>
  <w:num w:numId="6" w16cid:durableId="2055498631">
    <w:abstractNumId w:val="3"/>
  </w:num>
  <w:num w:numId="7" w16cid:durableId="1652447292">
    <w:abstractNumId w:val="2"/>
  </w:num>
  <w:num w:numId="8" w16cid:durableId="33239766">
    <w:abstractNumId w:val="1"/>
  </w:num>
  <w:num w:numId="9" w16cid:durableId="390155871">
    <w:abstractNumId w:val="0"/>
  </w:num>
  <w:num w:numId="10" w16cid:durableId="1286619148">
    <w:abstractNumId w:val="11"/>
  </w:num>
  <w:num w:numId="11" w16cid:durableId="1997613582">
    <w:abstractNumId w:val="9"/>
  </w:num>
  <w:num w:numId="12" w16cid:durableId="1001591226">
    <w:abstractNumId w:val="12"/>
  </w:num>
  <w:num w:numId="13" w16cid:durableId="344551999">
    <w:abstractNumId w:val="10"/>
  </w:num>
  <w:num w:numId="14" w16cid:durableId="140390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A47"/>
    <w:rsid w:val="0015074B"/>
    <w:rsid w:val="0029639D"/>
    <w:rsid w:val="002A73B3"/>
    <w:rsid w:val="00326F90"/>
    <w:rsid w:val="00521097"/>
    <w:rsid w:val="00651927"/>
    <w:rsid w:val="00672B68"/>
    <w:rsid w:val="007E7A95"/>
    <w:rsid w:val="0080014F"/>
    <w:rsid w:val="00917E7A"/>
    <w:rsid w:val="00930ADE"/>
    <w:rsid w:val="00946D76"/>
    <w:rsid w:val="00AA1D8D"/>
    <w:rsid w:val="00AD315A"/>
    <w:rsid w:val="00B47730"/>
    <w:rsid w:val="00CB0664"/>
    <w:rsid w:val="00F84929"/>
    <w:rsid w:val="00F922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9A99FD"/>
  <w14:defaultImageDpi w14:val="300"/>
  <w15:docId w15:val="{1CD04367-215A-4B56-AE32-747B4215D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11</Pages>
  <Words>2611</Words>
  <Characters>14889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9</cp:revision>
  <dcterms:created xsi:type="dcterms:W3CDTF">2026-05-09T14:46:00Z</dcterms:created>
  <dcterms:modified xsi:type="dcterms:W3CDTF">2026-05-11T02:11:00Z</dcterms:modified>
  <cp:category/>
</cp:coreProperties>
</file>